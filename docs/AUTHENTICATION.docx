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Sign-in, profile &amp; the authentication process</w:t>
      </w:r>
    </w:p>
    <w:p>
      <w:r>
        <w:t>How a user creates an account, verifies their email, signs in, stays signed in, edits their profile, and signs out — and what happens on the server for each. If you're chasing a "why am I getting logged out / 401 / can't sign in" bug, start here.</w:t>
      </w:r>
    </w:p>
    <w:p>
      <w:pPr>
        <w:pStyle w:val="IntenseQuote"/>
      </w:pPr>
      <w:r>
        <w:rPr>
          <w:b/>
        </w:rPr>
        <w:t>The model in one sentence.</w:t>
      </w:r>
      <w:r>
        <w:t xml:space="preserve"> This is a </w:t>
      </w:r>
      <w:r>
        <w:rPr>
          <w:b/>
        </w:rPr>
        <w:t>personal</w:t>
      </w:r>
      <w:r>
        <w:t xml:space="preserve"> auth system: each account is</w:t>
      </w:r>
    </w:p>
    <w:p>
      <w:pPr>
        <w:pStyle w:val="IntenseQuote"/>
      </w:pPr>
      <w:r>
        <w:t xml:space="preserve">its own tenant, the real session is an </w:t>
      </w:r>
      <w:r>
        <w:rPr>
          <w:b/>
        </w:rPr>
        <w:t>httpOnly JWT cookie</w:t>
      </w:r>
      <w:r>
        <w:t xml:space="preserve"> set by the</w:t>
      </w:r>
    </w:p>
    <w:p>
      <w:pPr>
        <w:pStyle w:val="IntenseQuote"/>
      </w:pPr>
      <w:r>
        <w:rPr>
          <w:b/>
        </w:rPr>
        <w:t>auth-server</w:t>
      </w:r>
      <w:r>
        <w:t xml:space="preserve"> (Node), and a small </w:t>
      </w:r>
      <w:r>
        <w:rPr>
          <w:b/>
        </w:rPr>
        <w:t>bridge</w:t>
      </w:r>
      <w:r>
        <w:t xml:space="preserve"> re-creates the client-readable cookies</w:t>
      </w:r>
    </w:p>
    <w:p>
      <w:pPr>
        <w:pStyle w:val="IntenseQuote"/>
      </w:pPr>
      <w:r>
        <w:t>the older UI expects so every existing page keeps working. There is no law firm, no</w:t>
      </w:r>
    </w:p>
    <w:p>
      <w:pPr>
        <w:pStyle w:val="IntenseQuote"/>
      </w:pPr>
      <w:r>
        <w:t>Clio/QBO, no Azure login for users — every signed-in user is an **ADMIN of their own</w:t>
      </w:r>
    </w:p>
    <w:p>
      <w:pPr>
        <w:pStyle w:val="IntenseQuote"/>
      </w:pPr>
      <w:r>
        <w:t>account** with all pages unlocked.</w:t>
      </w:r>
    </w:p>
    <w:p>
      <w:pPr>
        <w:pStyle w:val="IntenseQuote"/>
      </w:pPr>
      <w:r>
        <w:t xml:space="preserve">This replaced the legacy firm/subscriber </w:t>
      </w:r>
      <w:r>
        <w:rPr>
          <w:rFonts w:ascii="Consolas" w:hAnsi="Consolas"/>
          <w:sz w:val="19"/>
        </w:rPr>
        <w:t>/v1</w:t>
      </w:r>
      <w:r>
        <w:t xml:space="preserve"> login. See the deploy/topology map in</w:t>
      </w:r>
    </w:p>
    <w:p>
      <w:pPr>
        <w:pStyle w:val="IntenseQuote"/>
      </w:pPr>
      <w:hyperlink r:id="rId9">
        <w:r>
          <w:rPr>
            <w:color w:val="0563C1"/>
            <w:u w:val="single"/>
          </w:rPr>
          <w:t>ARCHITECTURE.md</w:t>
        </w:r>
      </w:hyperlink>
      <w:r>
        <w:t xml:space="preserve"> for where each service runs.</w:t>
      </w:r>
    </w:p>
    <w:p/>
    <w:p>
      <w:pPr>
        <w:pStyle w:val="Heading2"/>
      </w:pPr>
      <w:r>
        <w:t>Where it lives</w:t>
      </w:r>
    </w:p>
    <w:p>
      <w:r>
        <w:rPr>
          <w:b/>
        </w:rPr>
        <w:t>Frontend ([cloudact-ui/](../cloudact-ui/))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t>Sign-in form</w:t>
            </w:r>
          </w:p>
        </w:tc>
        <w:tc>
          <w:tcPr>
            <w:tcW w:type="dxa" w:w="4320"/>
          </w:tcPr>
          <w:p>
            <w:hyperlink r:id="rId10">
              <w:r>
                <w:rPr>
                  <w:color w:val="0563C1"/>
                  <w:u w:val="single"/>
                </w:rPr>
                <w:t>components/SignUser/SignIn.js</w:t>
              </w:r>
            </w:hyperlink>
          </w:p>
        </w:tc>
      </w:tr>
      <w:tr>
        <w:tc>
          <w:tcPr>
            <w:tcW w:type="dxa" w:w="4320"/>
          </w:tcPr>
          <w:p>
            <w:r>
              <w:t>Create account</w:t>
            </w:r>
          </w:p>
        </w:tc>
        <w:tc>
          <w:tcPr>
            <w:tcW w:type="dxa" w:w="4320"/>
          </w:tcPr>
          <w:p>
            <w:hyperlink r:id="rId11">
              <w:r>
                <w:rPr>
                  <w:color w:val="0563C1"/>
                  <w:u w:val="single"/>
                </w:rPr>
                <w:t>pages/CreateAccount.js</w:t>
              </w:r>
            </w:hyperlink>
          </w:p>
        </w:tc>
      </w:tr>
      <w:tr>
        <w:tc>
          <w:tcPr>
            <w:tcW w:type="dxa" w:w="4320"/>
          </w:tcPr>
          <w:p>
            <w:r>
              <w:t>Verify email (link landing)</w:t>
            </w:r>
          </w:p>
        </w:tc>
        <w:tc>
          <w:tcPr>
            <w:tcW w:type="dxa" w:w="4320"/>
          </w:tcPr>
          <w:p>
            <w:hyperlink r:id="rId12">
              <w:r>
                <w:rPr>
                  <w:color w:val="0563C1"/>
                  <w:u w:val="single"/>
                </w:rPr>
                <w:t>pages/VerifyEmail.js</w:t>
              </w:r>
            </w:hyperlink>
          </w:p>
        </w:tc>
      </w:tr>
      <w:tr>
        <w:tc>
          <w:tcPr>
            <w:tcW w:type="dxa" w:w="4320"/>
          </w:tcPr>
          <w:p>
            <w:r>
              <w:t>Forgot password</w:t>
            </w:r>
          </w:p>
        </w:tc>
        <w:tc>
          <w:tcPr>
            <w:tcW w:type="dxa" w:w="4320"/>
          </w:tcPr>
          <w:p>
            <w:hyperlink r:id="rId13">
              <w:r>
                <w:rPr>
                  <w:color w:val="0563C1"/>
                  <w:u w:val="single"/>
                </w:rPr>
                <w:t>pages/ForgetPassword.js</w:t>
              </w:r>
            </w:hyperlink>
          </w:p>
        </w:tc>
      </w:tr>
      <w:tr>
        <w:tc>
          <w:tcPr>
            <w:tcW w:type="dxa" w:w="4320"/>
          </w:tcPr>
          <w:p>
            <w:r>
              <w:t>Reset password</w:t>
            </w:r>
          </w:p>
        </w:tc>
        <w:tc>
          <w:tcPr>
            <w:tcW w:type="dxa" w:w="4320"/>
          </w:tcPr>
          <w:p>
            <w:hyperlink r:id="rId14">
              <w:r>
                <w:rPr>
                  <w:color w:val="0563C1"/>
                  <w:u w:val="single"/>
                </w:rPr>
                <w:t>pages/NewPasswordPage.js</w:t>
              </w:r>
            </w:hyperlink>
          </w:p>
        </w:tc>
      </w:tr>
      <w:tr>
        <w:tc>
          <w:tcPr>
            <w:tcW w:type="dxa" w:w="4320"/>
          </w:tcPr>
          <w:p>
            <w:r>
              <w:t>Profile (view)</w:t>
            </w:r>
          </w:p>
        </w:tc>
        <w:tc>
          <w:tcPr>
            <w:tcW w:type="dxa" w:w="4320"/>
          </w:tcPr>
          <w:p>
            <w:hyperlink r:id="rId15">
              <w:r>
                <w:rPr>
                  <w:color w:val="0563C1"/>
                  <w:u w:val="single"/>
                </w:rPr>
                <w:t>pages/ProfilePage.jsx</w:t>
              </w:r>
            </w:hyperlink>
          </w:p>
        </w:tc>
      </w:tr>
      <w:tr>
        <w:tc>
          <w:tcPr>
            <w:tcW w:type="dxa" w:w="4320"/>
          </w:tcPr>
          <w:p>
            <w:r>
              <w:t>Profile (edit)</w:t>
            </w:r>
          </w:p>
        </w:tc>
        <w:tc>
          <w:tcPr>
            <w:tcW w:type="dxa" w:w="4320"/>
          </w:tcPr>
          <w:p>
            <w:hyperlink r:id="rId16">
              <w:r>
                <w:rPr>
                  <w:color w:val="0563C1"/>
                  <w:u w:val="single"/>
                </w:rPr>
                <w:t>pages/ProfileEdit.jsx</w:t>
              </w:r>
            </w:hyperlink>
          </w:p>
        </w:tc>
      </w:tr>
      <w:tr>
        <w:tc>
          <w:tcPr>
            <w:tcW w:type="dxa" w:w="4320"/>
          </w:tcPr>
          <w:p>
            <w:r>
              <w:t>Logout</w:t>
            </w:r>
          </w:p>
        </w:tc>
        <w:tc>
          <w:tcPr>
            <w:tcW w:type="dxa" w:w="4320"/>
          </w:tcPr>
          <w:p>
            <w:hyperlink r:id="rId17">
              <w:r>
                <w:rPr>
                  <w:color w:val="0563C1"/>
                  <w:u w:val="single"/>
                </w:rPr>
                <w:t>pages/Logout.js</w:t>
              </w:r>
            </w:hyperlink>
            <w:r>
              <w:t xml:space="preserve"> + </w:t>
            </w:r>
            <w:hyperlink r:id="rId18">
              <w:r>
                <w:rPr>
                  <w:color w:val="0563C1"/>
                  <w:u w:val="single"/>
                </w:rPr>
                <w:t>actions/userActions.js</w:t>
              </w:r>
            </w:hyperlink>
          </w:p>
        </w:tc>
      </w:tr>
      <w:tr>
        <w:tc>
          <w:tcPr>
            <w:tcW w:type="dxa" w:w="4320"/>
          </w:tcPr>
          <w:p>
            <w:r>
              <w:t>Auth API client</w:t>
            </w:r>
          </w:p>
        </w:tc>
        <w:tc>
          <w:tcPr>
            <w:tcW w:type="dxa" w:w="4320"/>
          </w:tcPr>
          <w:p>
            <w:hyperlink r:id="rId19">
              <w:r>
                <w:rPr>
                  <w:color w:val="0563C1"/>
                  <w:u w:val="single"/>
                </w:rPr>
                <w:t>utils/Apis/auth/authApi.js</w:t>
              </w:r>
            </w:hyperlink>
          </w:p>
        </w:tc>
      </w:tr>
      <w:tr>
        <w:tc>
          <w:tcPr>
            <w:tcW w:type="dxa" w:w="4320"/>
          </w:tcPr>
          <w:p>
            <w:r>
              <w:t>URL resolver</w:t>
            </w:r>
          </w:p>
        </w:tc>
        <w:tc>
          <w:tcPr>
            <w:tcW w:type="dxa" w:w="4320"/>
          </w:tcPr>
          <w:p>
            <w:hyperlink r:id="rId20">
              <w:r>
                <w:rPr>
                  <w:color w:val="0563C1"/>
                  <w:u w:val="single"/>
                </w:rPr>
                <w:t>lib/apiUrls.js</w:t>
              </w:r>
            </w:hyperlink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Session bridge</w:t>
            </w:r>
          </w:p>
        </w:tc>
        <w:tc>
          <w:tcPr>
            <w:tcW w:type="dxa" w:w="4320"/>
          </w:tcPr>
          <w:p>
            <w:hyperlink r:id="rId21">
              <w:r>
                <w:rPr>
                  <w:color w:val="0563C1"/>
                  <w:u w:val="single"/>
                </w:rPr>
                <w:t>utils/personalAuthSession.js</w:t>
              </w:r>
            </w:hyperlink>
          </w:p>
        </w:tc>
      </w:tr>
      <w:tr>
        <w:tc>
          <w:tcPr>
            <w:tcW w:type="dxa" w:w="4320"/>
          </w:tcPr>
          <w:p>
            <w:r>
              <w:t>Token reader (for API calls)</w:t>
            </w:r>
          </w:p>
        </w:tc>
        <w:tc>
          <w:tcPr>
            <w:tcW w:type="dxa" w:w="4320"/>
          </w:tcPr>
          <w:p>
            <w:hyperlink r:id="rId22">
              <w:r>
                <w:rPr>
                  <w:color w:val="0563C1"/>
                  <w:u w:val="single"/>
                </w:rPr>
                <w:t>utils/authToken.js</w:t>
              </w:r>
            </w:hyperlink>
          </w:p>
        </w:tc>
      </w:tr>
      <w:tr>
        <w:tc>
          <w:tcPr>
            <w:tcW w:type="dxa" w:w="4320"/>
          </w:tcPr>
          <w:p>
            <w:r>
              <w:t>Profile media (avatar/signature)</w:t>
            </w:r>
          </w:p>
        </w:tc>
        <w:tc>
          <w:tcPr>
            <w:tcW w:type="dxa" w:w="4320"/>
          </w:tcPr>
          <w:p>
            <w:hyperlink r:id="rId23">
              <w:r>
                <w:rPr>
                  <w:color w:val="0563C1"/>
                  <w:u w:val="single"/>
                </w:rPr>
                <w:t>utils/profileMedia.js</w:t>
              </w:r>
            </w:hyperlink>
          </w:p>
        </w:tc>
      </w:tr>
    </w:tbl>
    <w:p/>
    <w:p>
      <w:r>
        <w:rPr>
          <w:b/>
        </w:rPr>
        <w:t>Backend ([auth-server/](../auth-server/))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t>Auth routes (</w:t>
            </w:r>
            <w:r>
              <w:rPr>
                <w:rFonts w:ascii="Consolas" w:hAnsi="Consolas"/>
                <w:sz w:val="19"/>
              </w:rPr>
              <w:t>/api/*</w:t>
            </w:r>
            <w:r>
              <w:t>)</w:t>
            </w:r>
          </w:p>
        </w:tc>
        <w:tc>
          <w:tcPr>
            <w:tcW w:type="dxa" w:w="4320"/>
          </w:tcPr>
          <w:p>
            <w:hyperlink r:id="rId24">
              <w:r>
                <w:rPr>
                  <w:color w:val="0563C1"/>
                  <w:u w:val="single"/>
                </w:rPr>
                <w:t>src/routes/authRoutes.js</w:t>
              </w:r>
            </w:hyperlink>
          </w:p>
        </w:tc>
      </w:tr>
      <w:tr>
        <w:tc>
          <w:tcPr>
            <w:tcW w:type="dxa" w:w="4320"/>
          </w:tcPr>
          <w:p>
            <w:r>
              <w:t>JWT middleware</w:t>
            </w:r>
          </w:p>
        </w:tc>
        <w:tc>
          <w:tcPr>
            <w:tcW w:type="dxa" w:w="4320"/>
          </w:tcPr>
          <w:p>
            <w:hyperlink r:id="rId25">
              <w:r>
                <w:rPr>
                  <w:color w:val="0563C1"/>
                  <w:u w:val="single"/>
                </w:rPr>
                <w:t>src/middleware/authMiddleware.js</w:t>
              </w:r>
            </w:hyperlink>
          </w:p>
        </w:tc>
      </w:tr>
      <w:tr>
        <w:tc>
          <w:tcPr>
            <w:tcW w:type="dxa" w:w="4320"/>
          </w:tcPr>
          <w:p>
            <w:r>
              <w:t>Rate limiter</w:t>
            </w:r>
          </w:p>
        </w:tc>
        <w:tc>
          <w:tcPr>
            <w:tcW w:type="dxa" w:w="4320"/>
          </w:tcPr>
          <w:p>
            <w:hyperlink r:id="rId26">
              <w:r>
                <w:rPr>
                  <w:color w:val="0563C1"/>
                  <w:u w:val="single"/>
                </w:rPr>
                <w:t>src/middleware/rateLimiter.js</w:t>
              </w:r>
            </w:hyperlink>
          </w:p>
        </w:tc>
      </w:tr>
      <w:tr>
        <w:tc>
          <w:tcPr>
            <w:tcW w:type="dxa" w:w="4320"/>
          </w:tcPr>
          <w:p>
            <w:r>
              <w:t>CORS + mount order</w:t>
            </w:r>
          </w:p>
        </w:tc>
        <w:tc>
          <w:tcPr>
            <w:tcW w:type="dxa" w:w="4320"/>
          </w:tcPr>
          <w:p>
            <w:hyperlink r:id="rId27">
              <w:r>
                <w:rPr>
                  <w:color w:val="0563C1"/>
                  <w:u w:val="single"/>
                </w:rPr>
                <w:t>server.js</w:t>
              </w:r>
            </w:hyperlink>
          </w:p>
        </w:tc>
      </w:tr>
      <w:tr>
        <w:tc>
          <w:tcPr>
            <w:tcW w:type="dxa" w:w="4320"/>
          </w:tcPr>
          <w:p>
            <w:r>
              <w:t>Email sender (Graph)</w:t>
            </w:r>
          </w:p>
        </w:tc>
        <w:tc>
          <w:tcPr>
            <w:tcW w:type="dxa" w:w="4320"/>
          </w:tcPr>
          <w:p>
            <w:hyperlink r:id="rId28">
              <w:r>
                <w:rPr>
                  <w:color w:val="0563C1"/>
                  <w:u w:val="single"/>
                </w:rPr>
                <w:t>src/services/apiEmail.js</w:t>
              </w:r>
            </w:hyperlink>
          </w:p>
        </w:tc>
      </w:tr>
      <w:tr>
        <w:tc>
          <w:tcPr>
            <w:tcW w:type="dxa" w:w="4320"/>
          </w:tcPr>
          <w:p>
            <w:r>
              <w:t>User schema</w:t>
            </w:r>
          </w:p>
        </w:tc>
        <w:tc>
          <w:tcPr>
            <w:tcW w:type="dxa" w:w="4320"/>
          </w:tcPr>
          <w:p>
            <w:hyperlink r:id="rId29">
              <w:r>
                <w:rPr>
                  <w:color w:val="0563C1"/>
                  <w:u w:val="single"/>
                </w:rPr>
                <w:t>prisma/schema.prisma</w:t>
              </w:r>
            </w:hyperlink>
          </w:p>
        </w:tc>
      </w:tr>
    </w:tbl>
    <w:p/>
    <w:p/>
    <w:p>
      <w:pPr>
        <w:pStyle w:val="Heading2"/>
      </w:pPr>
      <w:r>
        <w:t>The two-cookie model (the important bit)</w:t>
      </w:r>
    </w:p>
    <w:p>
      <w:r>
        <w:t xml:space="preserve">There are </w:t>
      </w:r>
      <w:r>
        <w:rPr>
          <w:b/>
        </w:rPr>
        <w:t>two</w:t>
      </w:r>
      <w:r>
        <w:t xml:space="preserve"> kinds of cookie, and confusing them causes most auth bugs:</w:t>
      </w:r>
    </w:p>
    <w:p>
      <w:pPr>
        <w:pStyle w:val="ListNumber"/>
      </w:pPr>
      <w:r>
        <w:rPr>
          <w:b/>
        </w:rPr>
        <w:t>The real session — httpOnly, set by the auth-server.</w:t>
      </w:r>
      <w:r>
        <w:t xml:space="preserve"> On login/verify the server</w:t>
      </w:r>
    </w:p>
    <w:p>
      <w:r>
        <w:t xml:space="preserve">issues JWTs and sets them as httpOnly cookies: </w:t>
      </w:r>
      <w:r>
        <w:rPr>
          <w:rFonts w:ascii="Consolas" w:hAnsi="Consolas"/>
          <w:sz w:val="19"/>
        </w:rPr>
        <w:t>auth_token</w:t>
      </w:r>
      <w:r>
        <w:t xml:space="preserve">, </w:t>
      </w:r>
      <w:r>
        <w:rPr>
          <w:rFonts w:ascii="Consolas" w:hAnsi="Consolas"/>
          <w:sz w:val="19"/>
        </w:rPr>
        <w:t>AccessToken</w:t>
      </w:r>
      <w:r>
        <w:t xml:space="preserve"> (24h), and </w:t>
      </w:r>
      <w:r>
        <w:rPr>
          <w:rFonts w:ascii="Consolas" w:hAnsi="Consolas"/>
          <w:sz w:val="19"/>
        </w:rPr>
        <w:t>RefreshToken</w:t>
      </w:r>
      <w:r>
        <w:t xml:space="preserve"> (30d). JavaScript </w:t>
      </w:r>
      <w:r>
        <w:rPr>
          <w:b/>
        </w:rPr>
        <w:t>cannot read or delete these</w:t>
      </w:r>
      <w:r>
        <w:t xml:space="preserve"> — only the server can, via </w:t>
      </w:r>
      <w:r>
        <w:rPr>
          <w:rFonts w:ascii="Consolas" w:hAnsi="Consolas"/>
          <w:sz w:val="19"/>
        </w:rPr>
        <w:t>Set-Cookie</w:t>
      </w:r>
      <w:r>
        <w:t xml:space="preserve">. These are what actually authenticate </w:t>
      </w:r>
      <w:r>
        <w:rPr>
          <w:rFonts w:ascii="Consolas" w:hAnsi="Consolas"/>
          <w:sz w:val="19"/>
        </w:rPr>
        <w:t>/api/*</w:t>
      </w:r>
      <w:r>
        <w:t xml:space="preserve"> and </w:t>
      </w:r>
      <w:r>
        <w:rPr>
          <w:rFonts w:ascii="Consolas" w:hAnsi="Consolas"/>
          <w:sz w:val="19"/>
        </w:rPr>
        <w:t>/v1/*</w:t>
      </w:r>
      <w:r>
        <w:t xml:space="preserve"> requests.</w:t>
      </w:r>
    </w:p>
    <w:p>
      <w:pPr>
        <w:pStyle w:val="ListNumber"/>
      </w:pPr>
      <w:r>
        <w:rPr>
          <w:b/>
        </w:rPr>
        <w:t>The legacy client cookies — readable, set by the frontend "bridge."</w:t>
      </w:r>
      <w:r>
        <w:t xml:space="preserve"> The existing</w:t>
      </w:r>
    </w:p>
    <w:p>
      <w:r>
        <w:t xml:space="preserve">UI (menus, guards, headers, the Redux initial state) reads login state from encrypted </w:t>
      </w:r>
      <w:r>
        <w:rPr>
          <w:b/>
        </w:rPr>
        <w:t>client-side</w:t>
      </w:r>
      <w:r>
        <w:t xml:space="preserve"> cookies the old backend used to set: </w:t>
      </w:r>
      <w:r>
        <w:rPr>
          <w:rFonts w:ascii="Consolas" w:hAnsi="Consolas"/>
          <w:sz w:val="19"/>
        </w:rPr>
        <w:t>allUserInfo</w:t>
      </w:r>
      <w:r>
        <w:t xml:space="preserve">, </w:t>
      </w:r>
      <w:r>
        <w:rPr>
          <w:rFonts w:ascii="Consolas" w:hAnsi="Consolas"/>
          <w:sz w:val="19"/>
        </w:rPr>
        <w:t>currentUserRole</w:t>
      </w:r>
      <w:r>
        <w:t xml:space="preserve">, </w:t>
      </w:r>
      <w:r>
        <w:rPr>
          <w:rFonts w:ascii="Consolas" w:hAnsi="Consolas"/>
          <w:sz w:val="19"/>
        </w:rPr>
        <w:t>access_pages</w:t>
      </w:r>
      <w:r>
        <w:t xml:space="preserve">, </w:t>
      </w:r>
      <w:r>
        <w:rPr>
          <w:rFonts w:ascii="Consolas" w:hAnsi="Consolas"/>
          <w:sz w:val="19"/>
        </w:rPr>
        <w:t>companyInfo</w:t>
      </w:r>
      <w:r>
        <w:t xml:space="preserve">, </w:t>
      </w:r>
      <w:r>
        <w:rPr>
          <w:rFonts w:ascii="Consolas" w:hAnsi="Consolas"/>
          <w:sz w:val="19"/>
        </w:rPr>
        <w:t>userProfile</w:t>
      </w:r>
      <w:r>
        <w:t xml:space="preserve">, </w:t>
      </w:r>
      <w:r>
        <w:rPr>
          <w:rFonts w:ascii="Consolas" w:hAnsi="Consolas"/>
          <w:sz w:val="19"/>
        </w:rPr>
        <w:t>province</w:t>
      </w:r>
      <w:r>
        <w:t xml:space="preserve">, plus a readable </w:t>
      </w:r>
      <w:r>
        <w:rPr>
          <w:rFonts w:ascii="Consolas" w:hAnsi="Consolas"/>
          <w:sz w:val="19"/>
        </w:rPr>
        <w:t>AccessToken</w:t>
      </w:r>
      <w:r>
        <w:t xml:space="preserve">. After a successful login the bridge in </w:t>
      </w:r>
      <w:hyperlink r:id="rId21">
        <w:r>
          <w:rPr>
            <w:color w:val="0563C1"/>
            <w:u w:val="single"/>
          </w:rPr>
          <w:t>personalAuthSession.js</w:t>
        </w:r>
      </w:hyperlink>
      <w:r>
        <w:t xml:space="preserve"> rebuilds these from the auth-server's </w:t>
      </w:r>
      <w:r>
        <w:rPr>
          <w:rFonts w:ascii="Consolas" w:hAnsi="Consolas"/>
          <w:sz w:val="19"/>
        </w:rPr>
        <w:t>user</w:t>
      </w:r>
      <w:r>
        <w:t xml:space="preserve"> payload so nothing downstream has to change.</w:t>
      </w:r>
    </w:p>
    <w:p>
      <w:r>
        <w:rPr>
          <w:rFonts w:ascii="Consolas" w:hAnsi="Consolas"/>
          <w:sz w:val="19"/>
        </w:rPr>
        <w:t>establishSession(user, accessToken)</w:t>
      </w:r>
      <w:r>
        <w:t xml:space="preserve"> is the one-stop bridge:</w:t>
      </w:r>
    </w:p>
    <w:p>
      <w:pPr>
        <w:ind w:left="288"/>
        <w:shd w:val="clear" w:fill="F2F2F2"/>
      </w:pPr>
      <w:r>
        <w:rPr>
          <w:rFonts w:ascii="Consolas" w:hAnsi="Consolas"/>
          <w:sz w:val="18"/>
        </w:rPr>
        <w:t>clearClientSessionCookies()          // wipe any stale legacy cookies</w:t>
        <w:br/>
        <w:t>userInfo = buildLegacyUserInfo(user) // map {id,email,name,…} → legacy shape</w:t>
        <w:br/>
        <w:t>seedSessionCookies(userInfo, token)  // write allUserInfo / currentUserRole / access_pages / …</w:t>
      </w:r>
    </w:p>
    <w:p>
      <w:r>
        <w:t>Key transforms it does:</w:t>
      </w:r>
    </w:p>
    <w:p>
      <w:pPr>
        <w:pStyle w:val="ListBullet"/>
      </w:pPr>
      <w:r>
        <w:rPr>
          <w:b/>
        </w:rPr>
        <w:t>`id`, `uid`, and `sid` are all set to the auth-server user id</w:t>
      </w:r>
      <w:r>
        <w:t xml:space="preserve"> — a personal account</w:t>
      </w:r>
    </w:p>
    <w:p>
      <w:r>
        <w:t xml:space="preserve">is its own tenant, so </w:t>
      </w:r>
      <w:r>
        <w:rPr>
          <w:rFonts w:ascii="Consolas" w:hAnsi="Consolas"/>
          <w:sz w:val="19"/>
        </w:rPr>
        <w:t>id === sid</w:t>
      </w:r>
      <w:r>
        <w:t xml:space="preserve">. </w:t>
      </w:r>
      <w:r>
        <w:rPr>
          <w:rFonts w:ascii="Consolas" w:hAnsi="Consolas"/>
          <w:sz w:val="19"/>
        </w:rPr>
        <w:t>isPersonalAuthUser()</w:t>
      </w:r>
      <w:r>
        <w:t xml:space="preserve"> keys off exactly that.</w:t>
      </w:r>
    </w:p>
    <w:p>
      <w:pPr>
        <w:pStyle w:val="ListBullet"/>
      </w:pPr>
      <w:r>
        <w:rPr>
          <w:b/>
        </w:rPr>
        <w:t>`role: [{ …, role: "ADMIN" }]`</w:t>
      </w:r>
      <w:r>
        <w:t xml:space="preserve"> and </w:t>
      </w:r>
      <w:r>
        <w:rPr>
          <w:b/>
        </w:rPr>
        <w:t>`access_pages = ALL_ACCESS`</w:t>
      </w:r>
      <w:r>
        <w:t xml:space="preserve"> — every</w:t>
      </w:r>
    </w:p>
    <w:p>
      <w:r>
        <w:rPr>
          <w:rFonts w:ascii="Consolas" w:hAnsi="Consolas"/>
          <w:sz w:val="19"/>
        </w:rPr>
        <w:t>auth_*</w:t>
      </w:r>
      <w:r>
        <w:t xml:space="preserve"> page flag is </w:t>
      </w:r>
      <w:r>
        <w:rPr>
          <w:rFonts w:ascii="Consolas" w:hAnsi="Consolas"/>
          <w:sz w:val="19"/>
        </w:rPr>
        <w:t>true</w:t>
      </w:r>
      <w:r>
        <w:t xml:space="preserve">, so </w:t>
      </w:r>
      <w:hyperlink r:id="rId30">
        <w:r>
          <w:rPr>
            <w:color w:val="0563C1"/>
            <w:u w:val="single"/>
          </w:rPr>
          <w:t>Routes.jsx</w:t>
        </w:r>
      </w:hyperlink>
      <w:r>
        <w:t xml:space="preserve"> lets the user into everything.</w:t>
      </w:r>
    </w:p>
    <w:p>
      <w:pPr>
        <w:pStyle w:val="ListBullet"/>
      </w:pPr>
      <w:r>
        <w:rPr>
          <w:b/>
        </w:rPr>
        <w:t>Clio/QBO are marked "connected"</w:t>
      </w:r>
      <w:r>
        <w:t xml:space="preserve"> (</w:t>
      </w:r>
      <w:r>
        <w:rPr>
          <w:rFonts w:ascii="Consolas" w:hAnsi="Consolas"/>
          <w:sz w:val="19"/>
        </w:rPr>
        <w:t>authClio</w:t>
      </w:r>
      <w:r>
        <w:t>/</w:t>
      </w:r>
      <w:r>
        <w:rPr>
          <w:rFonts w:ascii="Consolas" w:hAnsi="Consolas"/>
          <w:sz w:val="19"/>
        </w:rPr>
        <w:t>authIntuit = true</w:t>
      </w:r>
      <w:r>
        <w:t>) so nothing tries</w:t>
      </w:r>
    </w:p>
    <w:p>
      <w:r>
        <w:t>to bounce the user into the legacy firm setup wizard.</w:t>
      </w:r>
    </w:p>
    <w:p>
      <w:pPr>
        <w:pStyle w:val="ListBullet"/>
      </w:pPr>
      <w:r>
        <w:rPr>
          <w:b/>
        </w:rPr>
        <w:t>Avatar &amp; signature (base64) are kept OUT of cookies</w:t>
      </w:r>
      <w:r>
        <w:t xml:space="preserve"> — they'd overflow the 4KB</w:t>
      </w:r>
    </w:p>
    <w:p>
      <w:r>
        <w:t xml:space="preserve">cookie limit and silently drop the whole session. They live in </w:t>
      </w:r>
      <w:r>
        <w:rPr>
          <w:rFonts w:ascii="Consolas" w:hAnsi="Consolas"/>
          <w:sz w:val="19"/>
        </w:rPr>
        <w:t>localStorage</w:t>
      </w:r>
      <w:r>
        <w:t xml:space="preserve"> via </w:t>
      </w:r>
      <w:hyperlink r:id="rId23">
        <w:r>
          <w:rPr>
            <w:color w:val="0563C1"/>
            <w:u w:val="single"/>
          </w:rPr>
          <w:t>profileMedia.js</w:t>
        </w:r>
      </w:hyperlink>
      <w:r>
        <w:t>; only lean, image-free objects go into cookies.</w:t>
      </w:r>
    </w:p>
    <w:p/>
    <w:p>
      <w:pPr>
        <w:pStyle w:val="Heading2"/>
      </w:pPr>
      <w:r>
        <w:t>Sign in</w:t>
      </w:r>
    </w:p>
    <w:p>
      <w:r>
        <w:t xml:space="preserve">Form: </w:t>
      </w:r>
      <w:hyperlink r:id="rId10">
        <w:r>
          <w:rPr>
            <w:color w:val="0563C1"/>
            <w:u w:val="single"/>
          </w:rPr>
          <w:t>SignIn.js</w:t>
        </w:r>
      </w:hyperlink>
      <w:r>
        <w:t xml:space="preserve"> · route </w:t>
      </w:r>
      <w:r>
        <w:rPr>
          <w:rFonts w:ascii="Consolas" w:hAnsi="Consolas"/>
          <w:sz w:val="19"/>
        </w:rPr>
        <w:t>/signIn</w:t>
      </w:r>
      <w:r>
        <w:t>.</w:t>
      </w:r>
    </w:p>
    <w:p>
      <w:pPr>
        <w:pStyle w:val="ListNumber"/>
      </w:pPr>
      <w:r>
        <w:t xml:space="preserve">User submits email + password. </w:t>
      </w:r>
      <w:r>
        <w:rPr>
          <w:rFonts w:ascii="Consolas" w:hAnsi="Consolas"/>
          <w:sz w:val="19"/>
        </w:rPr>
        <w:t>submitLogin()</w:t>
      </w:r>
      <w:r>
        <w:t xml:space="preserve"> dispatches </w:t>
      </w:r>
      <w:r>
        <w:rPr>
          <w:rFonts w:ascii="Consolas" w:hAnsi="Consolas"/>
          <w:sz w:val="19"/>
        </w:rPr>
        <w:t>USER_LOGIN_REQUEST</w:t>
      </w:r>
      <w:r>
        <w:t xml:space="preserve"> and</w:t>
      </w:r>
    </w:p>
    <w:p>
      <w:r>
        <w:t xml:space="preserve">calls </w:t>
      </w:r>
      <w:r>
        <w:rPr>
          <w:rFonts w:ascii="Consolas" w:hAnsi="Consolas"/>
          <w:sz w:val="19"/>
        </w:rPr>
        <w:t>login({ email, password })</w:t>
      </w:r>
      <w:r>
        <w:t xml:space="preserve"> → </w:t>
      </w:r>
      <w:r>
        <w:rPr>
          <w:rFonts w:ascii="Consolas" w:hAnsi="Consolas"/>
          <w:sz w:val="19"/>
        </w:rPr>
        <w:t>POST /api/login</w:t>
      </w:r>
      <w:r>
        <w:t xml:space="preserve"> (via </w:t>
      </w:r>
      <w:hyperlink r:id="rId19">
        <w:r>
          <w:rPr>
            <w:color w:val="0563C1"/>
            <w:u w:val="single"/>
          </w:rPr>
          <w:t>authApi.js</w:t>
        </w:r>
      </w:hyperlink>
      <w:r>
        <w:t xml:space="preserve">, which sends </w:t>
      </w:r>
      <w:r>
        <w:rPr>
          <w:rFonts w:ascii="Consolas" w:hAnsi="Consolas"/>
          <w:sz w:val="19"/>
        </w:rPr>
        <w:t>credentials: "include"</w:t>
      </w:r>
      <w:r>
        <w:t xml:space="preserve"> so the browser stores the returned cookies cross-domain).</w:t>
      </w:r>
    </w:p>
    <w:p>
      <w:pPr>
        <w:pStyle w:val="ListNumber"/>
      </w:pPr>
      <w:r>
        <w:rPr>
          <w:b/>
        </w:rPr>
        <w:t>Server</w:t>
      </w:r>
      <w:r>
        <w:t xml:space="preserve"> (</w:t>
      </w:r>
      <w:hyperlink r:id="rId24">
        <w:r>
          <w:rPr>
            <w:color w:val="0563C1"/>
            <w:u w:val="single"/>
          </w:rPr>
          <w:t>authRoutes.js</w:t>
        </w:r>
      </w:hyperlink>
      <w:r>
        <w:t xml:space="preserve"> </w:t>
      </w:r>
      <w:r>
        <w:rPr>
          <w:rFonts w:ascii="Consolas" w:hAnsi="Consolas"/>
          <w:sz w:val="19"/>
        </w:rPr>
        <w:t>POST /login</w:t>
      </w:r>
      <w:r>
        <w:t>):</w:t>
      </w:r>
    </w:p>
    <w:p>
      <w:pPr>
        <w:pStyle w:val="ListBullet2"/>
      </w:pPr>
      <w:r>
        <w:t xml:space="preserve">looks up the user, </w:t>
      </w:r>
      <w:r>
        <w:rPr>
          <w:rFonts w:ascii="Consolas" w:hAnsi="Consolas"/>
          <w:sz w:val="19"/>
        </w:rPr>
        <w:t>bcrypt.compare</w:t>
      </w:r>
      <w:r>
        <w:t>s the password;</w:t>
      </w:r>
    </w:p>
    <w:p>
      <w:pPr>
        <w:pStyle w:val="ListBullet2"/>
      </w:pPr>
      <w:r>
        <w:rPr>
          <w:b/>
        </w:rPr>
        <w:t>wrong credentials → 401</w:t>
      </w:r>
      <w:r>
        <w:t xml:space="preserve"> and a failure is recorded (see rate-limiting);</w:t>
      </w:r>
    </w:p>
    <w:p>
      <w:pPr>
        <w:pStyle w:val="ListBullet2"/>
      </w:pPr>
      <w:r>
        <w:rPr>
          <w:b/>
        </w:rPr>
        <w:t>unverified account → 403</w:t>
      </w:r>
      <w:r>
        <w:t xml:space="preserve"> with "Please verify your email…";</w:t>
      </w:r>
    </w:p>
    <w:p>
      <w:pPr>
        <w:pStyle w:val="ListBullet2"/>
      </w:pPr>
      <w:r>
        <w:t>success → mints a 24h access JWT + 30d refresh JWT, sets the httpOnly cookies, and</w:t>
      </w:r>
    </w:p>
    <w:p>
      <w:r>
        <w:t xml:space="preserve">returns </w:t>
      </w:r>
      <w:r>
        <w:rPr>
          <w:rFonts w:ascii="Consolas" w:hAnsi="Consolas"/>
          <w:sz w:val="19"/>
        </w:rPr>
        <w:t>{ ok, user, accessToken }</w:t>
      </w:r>
      <w:r>
        <w:t>.</w:t>
      </w:r>
    </w:p>
    <w:p>
      <w:pPr>
        <w:pStyle w:val="ListNumber"/>
      </w:pPr>
      <w:r>
        <w:rPr>
          <w:b/>
        </w:rPr>
        <w:t>Frontend on `ok`:</w:t>
      </w:r>
      <w:r>
        <w:t xml:space="preserve"> </w:t>
      </w:r>
      <w:r>
        <w:rPr>
          <w:rFonts w:ascii="Consolas" w:hAnsi="Consolas"/>
          <w:sz w:val="19"/>
        </w:rPr>
        <w:t>establishSession(data.user, data.accessToken)</w:t>
      </w:r>
      <w:r>
        <w:t xml:space="preserve"> seeds the</w:t>
      </w:r>
    </w:p>
    <w:p>
      <w:r>
        <w:t xml:space="preserve">legacy cookies, then dispatches </w:t>
      </w:r>
      <w:r>
        <w:rPr>
          <w:rFonts w:ascii="Consolas" w:hAnsi="Consolas"/>
          <w:sz w:val="19"/>
        </w:rPr>
        <w:t>USER_CHANGE_SUCCESS</w:t>
      </w:r>
      <w:r>
        <w:t xml:space="preserve"> + </w:t>
      </w:r>
      <w:r>
        <w:rPr>
          <w:rFonts w:ascii="Consolas" w:hAnsi="Consolas"/>
          <w:sz w:val="19"/>
        </w:rPr>
        <w:t>USER_LOGIN_SUCCESS</w:t>
      </w:r>
      <w:r>
        <w:t xml:space="preserve">. A </w:t>
      </w:r>
      <w:r>
        <w:rPr>
          <w:rFonts w:ascii="Consolas" w:hAnsi="Consolas"/>
          <w:sz w:val="19"/>
        </w:rPr>
        <w:t>useEffect</w:t>
      </w:r>
      <w:r>
        <w:t xml:space="preserve"> watching </w:t>
      </w:r>
      <w:r>
        <w:rPr>
          <w:rFonts w:ascii="Consolas" w:hAnsi="Consolas"/>
          <w:sz w:val="19"/>
        </w:rPr>
        <w:t>userInfo</w:t>
      </w:r>
      <w:r>
        <w:t xml:space="preserve"> redirects: SUPERADMIN → the superadmin dashboard, everyone else → </w:t>
      </w:r>
      <w:r>
        <w:rPr>
          <w:rFonts w:ascii="Consolas" w:hAnsi="Consolas"/>
          <w:sz w:val="19"/>
        </w:rPr>
        <w:t>/</w:t>
      </w:r>
      <w:r>
        <w:t>.</w:t>
      </w:r>
    </w:p>
    <w:p>
      <w:pPr>
        <w:pStyle w:val="ListNumber"/>
      </w:pPr>
      <w:r>
        <w:rPr>
          <w:b/>
        </w:rPr>
        <w:t>On 403</w:t>
      </w:r>
      <w:r>
        <w:t xml:space="preserve"> the user is routed to </w:t>
      </w:r>
      <w:r>
        <w:rPr>
          <w:rFonts w:ascii="Consolas" w:hAnsi="Consolas"/>
          <w:sz w:val="19"/>
        </w:rPr>
        <w:t>/verify-email</w:t>
      </w:r>
      <w:r>
        <w:t xml:space="preserve"> (with their email in state) so they</w:t>
      </w:r>
    </w:p>
    <w:p>
      <w:r>
        <w:t>can resend the link. On other failures the form shows the error and swaps the side image to the "invalid username or password" graphic.</w:t>
      </w:r>
    </w:p>
    <w:p>
      <w:r>
        <w:rPr>
          <w:b/>
        </w:rPr>
        <w:t>Remember me</w:t>
      </w:r>
      <w:r>
        <w:t xml:space="preserve"> persists </w:t>
      </w:r>
      <w:r>
        <w:rPr>
          <w:b/>
        </w:rPr>
        <w:t>only the email</w:t>
      </w:r>
      <w:r>
        <w:t xml:space="preserve"> in </w:t>
      </w:r>
      <w:r>
        <w:rPr>
          <w:rFonts w:ascii="Consolas" w:hAnsi="Consolas"/>
          <w:sz w:val="19"/>
        </w:rPr>
        <w:t>localStorage</w:t>
      </w:r>
      <w:r>
        <w:t xml:space="preserve"> and pre-fills it next time; the password is never stored. (It used to store the password too — that was removed, and SignIn purges any stale </w:t>
      </w:r>
      <w:r>
        <w:rPr>
          <w:rFonts w:ascii="Consolas" w:hAnsi="Consolas"/>
          <w:sz w:val="19"/>
        </w:rPr>
        <w:t>password</w:t>
      </w:r>
      <w:r>
        <w:t xml:space="preserve"> key on mount. "Stay signed in" longer than 24h is a future refresh-token task, not stored credentials.)</w:t>
      </w:r>
    </w:p>
    <w:p>
      <w:pPr>
        <w:pStyle w:val="IntenseQuote"/>
      </w:pPr>
      <w:r>
        <w:rPr>
          <w:b/>
        </w:rPr>
        <w:t>Vestigial OTP modal:</w:t>
      </w:r>
      <w:r>
        <w:t xml:space="preserve"> SignIn.js still contains a 4-digit OTP modal wired to</w:t>
      </w:r>
    </w:p>
    <w:p>
      <w:pPr>
        <w:pStyle w:val="IntenseQuote"/>
      </w:pPr>
      <w:r>
        <w:rPr>
          <w:rFonts w:ascii="Consolas" w:hAnsi="Consolas"/>
          <w:sz w:val="19"/>
        </w:rPr>
        <w:t>userLoginAuth</w:t>
      </w:r>
      <w:r>
        <w:t>/</w:t>
      </w:r>
      <w:r>
        <w:rPr>
          <w:rFonts w:ascii="Consolas" w:hAnsi="Consolas"/>
          <w:sz w:val="19"/>
        </w:rPr>
        <w:t>userOPTMatch</w:t>
      </w:r>
      <w:r>
        <w:t>. The personal-auth login never populates</w:t>
      </w:r>
    </w:p>
    <w:p>
      <w:pPr>
        <w:pStyle w:val="IntenseQuote"/>
      </w:pPr>
      <w:r>
        <w:rPr>
          <w:rFonts w:ascii="Consolas" w:hAnsi="Consolas"/>
          <w:sz w:val="19"/>
        </w:rPr>
        <w:t>userLoginAuth</w:t>
      </w:r>
      <w:r>
        <w:t xml:space="preserve">, so </w:t>
      </w:r>
      <w:r>
        <w:rPr>
          <w:b/>
        </w:rPr>
        <w:t>the modal never opens</w:t>
      </w:r>
      <w:r>
        <w:t xml:space="preserve"> — it's dead UI left from the old SMS-2FA</w:t>
      </w:r>
    </w:p>
    <w:p>
      <w:pPr>
        <w:pStyle w:val="IntenseQuote"/>
      </w:pPr>
      <w:r>
        <w:t>flow, not part of the current process.</w:t>
      </w:r>
    </w:p>
    <w:p/>
    <w:p>
      <w:pPr>
        <w:pStyle w:val="Heading2"/>
      </w:pPr>
      <w:r>
        <w:t>Create account (sign up)</w:t>
      </w:r>
    </w:p>
    <w:p>
      <w:r>
        <w:t xml:space="preserve">Form: </w:t>
      </w:r>
      <w:hyperlink r:id="rId11">
        <w:r>
          <w:rPr>
            <w:color w:val="0563C1"/>
            <w:u w:val="single"/>
          </w:rPr>
          <w:t>CreateAccount.js</w:t>
        </w:r>
      </w:hyperlink>
      <w:r>
        <w:t xml:space="preserve"> · route </w:t>
      </w:r>
      <w:r>
        <w:rPr>
          <w:rFonts w:ascii="Consolas" w:hAnsi="Consolas"/>
          <w:sz w:val="19"/>
        </w:rPr>
        <w:t>/createAccount</w:t>
      </w:r>
      <w:r>
        <w:t xml:space="preserve"> → </w:t>
      </w:r>
      <w:r>
        <w:rPr>
          <w:rFonts w:ascii="Consolas" w:hAnsi="Consolas"/>
          <w:sz w:val="19"/>
        </w:rPr>
        <w:t>signup({ name, email, password })</w:t>
      </w:r>
      <w:r>
        <w:t xml:space="preserve"> → </w:t>
      </w:r>
      <w:r>
        <w:rPr>
          <w:rFonts w:ascii="Consolas" w:hAnsi="Consolas"/>
          <w:sz w:val="19"/>
        </w:rPr>
        <w:t>POST /api/signup</w:t>
      </w:r>
      <w:r>
        <w:t>.</w:t>
      </w:r>
    </w:p>
    <w:p>
      <w:r>
        <w:rPr>
          <w:b/>
        </w:rPr>
        <w:t>Server</w:t>
      </w:r>
      <w:r>
        <w:t xml:space="preserve"> (</w:t>
      </w:r>
      <w:r>
        <w:rPr>
          <w:rFonts w:ascii="Consolas" w:hAnsi="Consolas"/>
          <w:sz w:val="19"/>
        </w:rPr>
        <w:t>POST /signup</w:t>
      </w:r>
      <w:r>
        <w:t>):</w:t>
      </w:r>
    </w:p>
    <w:p>
      <w:pPr>
        <w:pStyle w:val="ListBullet"/>
      </w:pPr>
      <w:r>
        <w:t>validates email format and an 8-char minimum password;</w:t>
      </w:r>
    </w:p>
    <w:p>
      <w:pPr>
        <w:pStyle w:val="ListBullet"/>
      </w:pPr>
      <w:r>
        <w:rPr>
          <w:b/>
        </w:rPr>
        <w:t>already-verified email → 409</w:t>
      </w:r>
      <w:r>
        <w:t xml:space="preserve"> "sign in instead";</w:t>
      </w:r>
    </w:p>
    <w:p>
      <w:pPr>
        <w:pStyle w:val="ListBullet"/>
      </w:pPr>
      <w:r>
        <w:rPr>
          <w:b/>
        </w:rPr>
        <w:t>existing-but-unverified email → reuses that row</w:t>
      </w:r>
      <w:r>
        <w:t xml:space="preserve"> (refreshes password + token and</w:t>
      </w:r>
    </w:p>
    <w:p>
      <w:r>
        <w:t>re-sends the email) instead of dead-ending — this covers "the first email never arrived";</w:t>
      </w:r>
    </w:p>
    <w:p>
      <w:pPr>
        <w:pStyle w:val="ListBullet"/>
      </w:pPr>
      <w:r>
        <w:t xml:space="preserve">hashes the password with </w:t>
      </w:r>
      <w:r>
        <w:rPr>
          <w:rFonts w:ascii="Consolas" w:hAnsi="Consolas"/>
          <w:sz w:val="19"/>
        </w:rPr>
        <w:t>bcrypt</w:t>
      </w:r>
      <w:r>
        <w:t xml:space="preserve"> (cost 12), stores a </w:t>
      </w:r>
      <w:r>
        <w:rPr>
          <w:b/>
        </w:rPr>
        <w:t>hashed</w:t>
      </w:r>
      <w:r>
        <w:t xml:space="preserve"> verification token</w:t>
      </w:r>
    </w:p>
    <w:p>
      <w:r>
        <w:t xml:space="preserve">with a 24h expiry, and emails a link </w:t>
      </w:r>
      <w:r>
        <w:rPr>
          <w:rFonts w:ascii="Consolas" w:hAnsi="Consolas"/>
          <w:sz w:val="19"/>
        </w:rPr>
        <w:t>${FRONTEND_URL}/verify-email?token=…</w:t>
      </w:r>
      <w:r>
        <w:t xml:space="preserve"> via Microsoft Graph;</w:t>
      </w:r>
    </w:p>
    <w:p>
      <w:pPr>
        <w:pStyle w:val="ListBullet"/>
      </w:pPr>
      <w:r>
        <w:t xml:space="preserve">if the email </w:t>
      </w:r>
      <w:r>
        <w:rPr>
          <w:b/>
        </w:rPr>
        <w:t>fails to send</w:t>
      </w:r>
      <w:r>
        <w:t>, a brand-new row is rolled back (an account that can</w:t>
      </w:r>
    </w:p>
    <w:p>
      <w:r>
        <w:t>never be verified is worse than none);</w:t>
      </w:r>
    </w:p>
    <w:p>
      <w:pPr>
        <w:pStyle w:val="ListBullet"/>
      </w:pPr>
      <w:r>
        <w:t xml:space="preserve">responds </w:t>
      </w:r>
      <w:r>
        <w:rPr>
          <w:rFonts w:ascii="Consolas" w:hAnsi="Consolas"/>
          <w:sz w:val="19"/>
        </w:rPr>
        <w:t>201</w:t>
      </w:r>
      <w:r>
        <w:t>/</w:t>
      </w:r>
      <w:r>
        <w:rPr>
          <w:rFonts w:ascii="Consolas" w:hAnsi="Consolas"/>
          <w:sz w:val="19"/>
        </w:rPr>
        <w:t>200</w:t>
      </w:r>
      <w:r>
        <w:t xml:space="preserve"> with a "check your email" message.</w:t>
      </w:r>
    </w:p>
    <w:p>
      <w:r>
        <w:t xml:space="preserve">If </w:t>
      </w:r>
      <w:r>
        <w:rPr>
          <w:rFonts w:ascii="Consolas" w:hAnsi="Consolas"/>
          <w:sz w:val="19"/>
        </w:rPr>
        <w:t>EMAIL_VERIFICATION_REQUIRED=false</w:t>
      </w:r>
      <w:r>
        <w:t xml:space="preserve"> (local dev), new accounts are created pre-verified and no email is sent.</w:t>
      </w:r>
    </w:p>
    <w:p/>
    <w:p>
      <w:pPr>
        <w:pStyle w:val="Heading2"/>
      </w:pPr>
      <w:r>
        <w:t>Verify email (and auto-login)</w:t>
      </w:r>
    </w:p>
    <w:p>
      <w:r>
        <w:t xml:space="preserve">Landing page: </w:t>
      </w:r>
      <w:hyperlink r:id="rId12">
        <w:r>
          <w:rPr>
            <w:color w:val="0563C1"/>
            <w:u w:val="single"/>
          </w:rPr>
          <w:t>VerifyEmail.js</w:t>
        </w:r>
      </w:hyperlink>
      <w:r>
        <w:t xml:space="preserve"> · route </w:t>
      </w:r>
      <w:r>
        <w:rPr>
          <w:rFonts w:ascii="Consolas" w:hAnsi="Consolas"/>
          <w:sz w:val="19"/>
        </w:rPr>
        <w:t>/verify-email?token=…</w:t>
      </w:r>
      <w:r>
        <w:t>.</w:t>
      </w:r>
    </w:p>
    <w:p>
      <w:pPr>
        <w:pStyle w:val="ListBullet"/>
      </w:pPr>
      <w:r>
        <w:t xml:space="preserve">With a </w:t>
      </w:r>
      <w:r>
        <w:rPr>
          <w:rFonts w:ascii="Consolas" w:hAnsi="Consolas"/>
          <w:sz w:val="19"/>
        </w:rPr>
        <w:t>token</w:t>
      </w:r>
      <w:r>
        <w:t xml:space="preserve"> in the URL it calls </w:t>
      </w:r>
      <w:r>
        <w:rPr>
          <w:rFonts w:ascii="Consolas" w:hAnsi="Consolas"/>
          <w:sz w:val="19"/>
        </w:rPr>
        <w:t>verifyEmail(token)</w:t>
      </w:r>
      <w:r>
        <w:t xml:space="preserve"> → </w:t>
      </w:r>
      <w:r>
        <w:rPr>
          <w:rFonts w:ascii="Consolas" w:hAnsi="Consolas"/>
          <w:sz w:val="19"/>
        </w:rPr>
        <w:t>POST /api/verify-email</w:t>
      </w:r>
      <w:r>
        <w:t>.</w:t>
      </w:r>
    </w:p>
    <w:p>
      <w:pPr>
        <w:pStyle w:val="ListBullet"/>
      </w:pPr>
      <w:r>
        <w:rPr>
          <w:b/>
        </w:rPr>
        <w:t>Server</w:t>
      </w:r>
      <w:r>
        <w:t xml:space="preserve"> hashes the token, finds the matching </w:t>
      </w:r>
      <w:r>
        <w:rPr>
          <w:b/>
        </w:rPr>
        <w:t>unexpired</w:t>
      </w:r>
      <w:r>
        <w:t xml:space="preserve"> user, sets</w:t>
      </w:r>
    </w:p>
    <w:p>
      <w:r>
        <w:rPr>
          <w:rFonts w:ascii="Consolas" w:hAnsi="Consolas"/>
          <w:sz w:val="19"/>
        </w:rPr>
        <w:t>emailVerifiedAt</w:t>
      </w:r>
      <w:r>
        <w:t xml:space="preserve">, clears the token, </w:t>
      </w:r>
      <w:r>
        <w:rPr>
          <w:b/>
        </w:rPr>
        <w:t>and logs them in</w:t>
      </w:r>
      <w:r>
        <w:t xml:space="preserve"> (sets the same session cookies as login) — so verifying flows straight into the app.</w:t>
      </w:r>
    </w:p>
    <w:p>
      <w:pPr>
        <w:pStyle w:val="ListBullet"/>
      </w:pPr>
      <w:r>
        <w:rPr>
          <w:b/>
        </w:rPr>
        <w:t>Frontend</w:t>
      </w:r>
      <w:r>
        <w:t xml:space="preserve"> runs </w:t>
      </w:r>
      <w:r>
        <w:rPr>
          <w:rFonts w:ascii="Consolas" w:hAnsi="Consolas"/>
          <w:sz w:val="19"/>
        </w:rPr>
        <w:t>establishSession(...)</w:t>
      </w:r>
      <w:r>
        <w:t xml:space="preserve"> on success and </w:t>
      </w:r>
      <w:r>
        <w:rPr>
          <w:rFonts w:ascii="Consolas" w:hAnsi="Consolas"/>
          <w:sz w:val="19"/>
        </w:rPr>
        <w:t>history.replace("/")</w:t>
      </w:r>
      <w:r>
        <w:t>.</w:t>
      </w:r>
    </w:p>
    <w:p>
      <w:pPr>
        <w:pStyle w:val="ListBullet"/>
      </w:pPr>
      <w:r>
        <w:t xml:space="preserve">Without a token the page shows a "check your email" state with a </w:t>
      </w:r>
      <w:r>
        <w:rPr>
          <w:b/>
        </w:rPr>
        <w:t>resend</w:t>
      </w:r>
      <w:r>
        <w:t xml:space="preserve"> form</w:t>
      </w:r>
    </w:p>
    <w:p>
      <w:r>
        <w:t>(</w:t>
      </w:r>
      <w:r>
        <w:rPr>
          <w:rFonts w:ascii="Consolas" w:hAnsi="Consolas"/>
          <w:sz w:val="19"/>
        </w:rPr>
        <w:t>resendVerification(email)</w:t>
      </w:r>
      <w:r>
        <w:t xml:space="preserve"> → </w:t>
      </w:r>
      <w:r>
        <w:rPr>
          <w:rFonts w:ascii="Consolas" w:hAnsi="Consolas"/>
          <w:sz w:val="19"/>
        </w:rPr>
        <w:t>POST /api/resend-verification</w:t>
      </w:r>
      <w:r>
        <w:t>).</w:t>
      </w:r>
    </w:p>
    <w:p>
      <w:r>
        <w:t xml:space="preserve">Both signup and resend responses are deliberately </w:t>
      </w:r>
      <w:r>
        <w:rPr>
          <w:b/>
        </w:rPr>
        <w:t>generic</w:t>
      </w:r>
      <w:r>
        <w:t xml:space="preserve"> ("if that email exists…") so the endpoint can't be used to enumerate which emails are registered.</w:t>
      </w:r>
    </w:p>
    <w:p/>
    <w:p>
      <w:pPr>
        <w:pStyle w:val="Heading2"/>
      </w:pPr>
      <w:r>
        <w:t>Forgot / reset password</w:t>
      </w:r>
    </w:p>
    <w:p>
      <w:pPr>
        <w:pStyle w:val="ListBullet"/>
      </w:pPr>
      <w:r>
        <w:rPr>
          <w:b/>
        </w:rPr>
        <w:t>Forgot:</w:t>
      </w:r>
      <w:r>
        <w:t xml:space="preserve"> </w:t>
      </w:r>
      <w:hyperlink r:id="rId13">
        <w:r>
          <w:rPr>
            <w:color w:val="0563C1"/>
            <w:u w:val="single"/>
          </w:rPr>
          <w:t>ForgetPassword.js</w:t>
        </w:r>
      </w:hyperlink>
      <w:r>
        <w:t xml:space="preserve"> →</w:t>
      </w:r>
    </w:p>
    <w:p>
      <w:r>
        <w:rPr>
          <w:rFonts w:ascii="Consolas" w:hAnsi="Consolas"/>
          <w:sz w:val="19"/>
        </w:rPr>
        <w:t>forgotPassword(email)</w:t>
      </w:r>
      <w:r>
        <w:t xml:space="preserve"> → </w:t>
      </w:r>
      <w:r>
        <w:rPr>
          <w:rFonts w:ascii="Consolas" w:hAnsi="Consolas"/>
          <w:sz w:val="19"/>
        </w:rPr>
        <w:t>POST /api/forgot-password</w:t>
      </w:r>
      <w:r>
        <w:t xml:space="preserve">. The server always returns the same generic message (no user enumeration); if the email exists </w:t>
      </w:r>
      <w:r>
        <w:rPr>
          <w:b/>
        </w:rPr>
        <w:t>and is verified</w:t>
      </w:r>
      <w:r>
        <w:t xml:space="preserve"> it stores a hashed reset token (1h expiry) and emails </w:t>
      </w:r>
      <w:r>
        <w:rPr>
          <w:rFonts w:ascii="Consolas" w:hAnsi="Consolas"/>
          <w:sz w:val="19"/>
        </w:rPr>
        <w:t>${FRONTEND_URL}/reset-password?token=…</w:t>
      </w:r>
      <w:r>
        <w:t>.</w:t>
      </w:r>
    </w:p>
    <w:p>
      <w:pPr>
        <w:pStyle w:val="ListBullet"/>
      </w:pPr>
      <w:r>
        <w:rPr>
          <w:b/>
        </w:rPr>
        <w:t>Reset:</w:t>
      </w:r>
      <w:r>
        <w:t xml:space="preserve"> </w:t>
      </w:r>
      <w:hyperlink r:id="rId14">
        <w:r>
          <w:rPr>
            <w:color w:val="0563C1"/>
            <w:u w:val="single"/>
          </w:rPr>
          <w:t>NewPasswordPage.js</w:t>
        </w:r>
      </w:hyperlink>
      <w:r>
        <w:t xml:space="preserve"> →</w:t>
      </w:r>
    </w:p>
    <w:p>
      <w:r>
        <w:rPr>
          <w:rFonts w:ascii="Consolas" w:hAnsi="Consolas"/>
          <w:sz w:val="19"/>
        </w:rPr>
        <w:t>resetPassword({ token, password })</w:t>
      </w:r>
      <w:r>
        <w:t xml:space="preserve"> → </w:t>
      </w:r>
      <w:r>
        <w:rPr>
          <w:rFonts w:ascii="Consolas" w:hAnsi="Consolas"/>
          <w:sz w:val="19"/>
        </w:rPr>
        <w:t>POST /api/reset-password</w:t>
      </w:r>
      <w:r>
        <w:t>. Validates the unexpired token, hashes and stores the new password, and clears the token. The user then signs in normally.</w:t>
      </w:r>
    </w:p>
    <w:p/>
    <w:p>
      <w:pPr>
        <w:pStyle w:val="Heading2"/>
      </w:pPr>
      <w:r>
        <w:t>How a request proves it's authenticated</w:t>
      </w:r>
    </w:p>
    <w:p>
      <w:r>
        <w:t xml:space="preserve">Every data/API call carries auth </w:t>
      </w:r>
      <w:r>
        <w:rPr>
          <w:b/>
        </w:rPr>
        <w:t>two ways</w:t>
      </w:r>
      <w:r>
        <w:t>, and the middleware accepts either:</w:t>
      </w:r>
    </w:p>
    <w:p>
      <w:pPr>
        <w:pStyle w:val="ListBullet"/>
      </w:pPr>
      <w:r>
        <w:rPr>
          <w:b/>
        </w:rPr>
        <w:t>Cookie:</w:t>
      </w:r>
      <w:r>
        <w:t xml:space="preserve"> the httpOnly </w:t>
      </w:r>
      <w:r>
        <w:rPr>
          <w:rFonts w:ascii="Consolas" w:hAnsi="Consolas"/>
          <w:sz w:val="19"/>
        </w:rPr>
        <w:t>auth_token</w:t>
      </w:r>
      <w:r>
        <w:t>/</w:t>
      </w:r>
      <w:r>
        <w:rPr>
          <w:rFonts w:ascii="Consolas" w:hAnsi="Consolas"/>
          <w:sz w:val="19"/>
        </w:rPr>
        <w:t>AccessToken</w:t>
      </w:r>
      <w:r>
        <w:t xml:space="preserve"> rides along automatically because</w:t>
      </w:r>
    </w:p>
    <w:p>
      <w:r>
        <w:t xml:space="preserve">the frontend uses </w:t>
      </w:r>
      <w:r>
        <w:rPr>
          <w:rFonts w:ascii="Consolas" w:hAnsi="Consolas"/>
          <w:sz w:val="19"/>
        </w:rPr>
        <w:t>withCredentials: true</w:t>
      </w:r>
      <w:r>
        <w:t xml:space="preserve"> (axios, </w:t>
      </w:r>
      <w:hyperlink r:id="rId31">
        <w:r>
          <w:rPr>
            <w:color w:val="0563C1"/>
            <w:u w:val="single"/>
          </w:rPr>
          <w:t>utils/axios.js</w:t>
        </w:r>
      </w:hyperlink>
      <w:r>
        <w:t xml:space="preserve">) / </w:t>
      </w:r>
      <w:r>
        <w:rPr>
          <w:rFonts w:ascii="Consolas" w:hAnsi="Consolas"/>
          <w:sz w:val="19"/>
        </w:rPr>
        <w:t>credentials: "include"</w:t>
      </w:r>
      <w:r>
        <w:t xml:space="preserve"> (fetch).</w:t>
      </w:r>
    </w:p>
    <w:p>
      <w:pPr>
        <w:pStyle w:val="ListBullet"/>
      </w:pPr>
      <w:r>
        <w:rPr>
          <w:b/>
        </w:rPr>
        <w:t>Bearer header:</w:t>
      </w:r>
      <w:r>
        <w:t xml:space="preserve"> the axios instance also reads a token via</w:t>
      </w:r>
    </w:p>
    <w:p>
      <w:hyperlink r:id="rId22">
        <w:r>
          <w:rPr>
            <w:color w:val="0563C1"/>
            <w:u w:val="single"/>
          </w:rPr>
          <w:t>authToken.js</w:t>
        </w:r>
      </w:hyperlink>
      <w:r>
        <w:t xml:space="preserve"> (</w:t>
      </w:r>
      <w:r>
        <w:rPr>
          <w:rFonts w:ascii="Consolas" w:hAnsi="Consolas"/>
          <w:sz w:val="19"/>
        </w:rPr>
        <w:t>getAuthToken()</w:t>
      </w:r>
      <w:r>
        <w:t xml:space="preserve"> — the readable </w:t>
      </w:r>
      <w:r>
        <w:rPr>
          <w:rFonts w:ascii="Consolas" w:hAnsi="Consolas"/>
          <w:sz w:val="19"/>
        </w:rPr>
        <w:t>AccessToken</w:t>
      </w:r>
      <w:r>
        <w:t xml:space="preserve"> cookie, or the token embedded in </w:t>
      </w:r>
      <w:r>
        <w:rPr>
          <w:rFonts w:ascii="Consolas" w:hAnsi="Consolas"/>
          <w:sz w:val="19"/>
        </w:rPr>
        <w:t>allUserInfo</w:t>
      </w:r>
      <w:r>
        <w:t xml:space="preserve">) and sets </w:t>
      </w:r>
      <w:r>
        <w:rPr>
          <w:rFonts w:ascii="Consolas" w:hAnsi="Consolas"/>
          <w:sz w:val="19"/>
        </w:rPr>
        <w:t>Authorization: Bearer &lt;jwt&gt;</w:t>
      </w:r>
      <w:r>
        <w:t>.</w:t>
      </w:r>
    </w:p>
    <w:p>
      <w:r>
        <w:rPr>
          <w:b/>
        </w:rPr>
        <w:t>Server</w:t>
      </w:r>
      <w:r>
        <w:t xml:space="preserve"> </w:t>
      </w:r>
      <w:hyperlink r:id="rId25">
        <w:r>
          <w:rPr>
            <w:color w:val="0563C1"/>
            <w:u w:val="single"/>
          </w:rPr>
          <w:t>authMiddleware.js</w:t>
        </w:r>
      </w:hyperlink>
      <w:r>
        <w:t xml:space="preserve"> checks the </w:t>
      </w:r>
      <w:r>
        <w:rPr>
          <w:rFonts w:ascii="Consolas" w:hAnsi="Consolas"/>
          <w:sz w:val="19"/>
        </w:rPr>
        <w:t>Authorization: Bearer</w:t>
      </w:r>
      <w:r>
        <w:t xml:space="preserve"> header </w:t>
      </w:r>
      <w:r>
        <w:rPr>
          <w:b/>
        </w:rPr>
        <w:t>first</w:t>
      </w:r>
      <w:r>
        <w:t xml:space="preserve">, then falls back to parsing the cookie by hand (no cookie-parser dependency). It </w:t>
      </w:r>
      <w:r>
        <w:rPr>
          <w:rFonts w:ascii="Consolas" w:hAnsi="Consolas"/>
          <w:sz w:val="19"/>
        </w:rPr>
        <w:t>jwt.verify</w:t>
      </w:r>
      <w:r>
        <w:t xml:space="preserve">s against </w:t>
      </w:r>
      <w:r>
        <w:rPr>
          <w:rFonts w:ascii="Consolas" w:hAnsi="Consolas"/>
          <w:sz w:val="19"/>
        </w:rPr>
        <w:t>JWT_SECRET</w:t>
      </w:r>
      <w:r>
        <w:t xml:space="preserve"> and sets </w:t>
      </w:r>
      <w:r>
        <w:rPr>
          <w:rFonts w:ascii="Consolas" w:hAnsi="Consolas"/>
          <w:sz w:val="19"/>
        </w:rPr>
        <w:t>req.user = { id }</w:t>
      </w:r>
      <w:r>
        <w:t xml:space="preserve">. Anything invalid/expired → </w:t>
      </w:r>
      <w:r>
        <w:rPr>
          <w:b/>
        </w:rPr>
        <w:t>401</w:t>
      </w:r>
      <w:r>
        <w:t>.</w:t>
      </w:r>
    </w:p>
    <w:p>
      <w:r>
        <w:rPr>
          <w:b/>
        </w:rPr>
        <w:t>Session lifetime:</w:t>
      </w:r>
      <w:r>
        <w:t xml:space="preserve"> the access token is valid </w:t>
      </w:r>
      <w:r>
        <w:rPr>
          <w:b/>
        </w:rPr>
        <w:t>24h</w:t>
      </w:r>
      <w:r>
        <w:t xml:space="preserve">; there's a 30-day refresh cookie but </w:t>
      </w:r>
      <w:r>
        <w:rPr>
          <w:b/>
        </w:rPr>
        <w:t>no refresh endpoint is wired up</w:t>
      </w:r>
      <w:r>
        <w:t xml:space="preserve">, so in practice a session lasts until the 24h access token expires or the cookie is cleared — after which the user re-logs in. A 401 from </w:t>
      </w:r>
      <w:r>
        <w:rPr>
          <w:rFonts w:ascii="Consolas" w:hAnsi="Consolas"/>
          <w:sz w:val="19"/>
        </w:rPr>
        <w:t>authMiddleware</w:t>
      </w:r>
      <w:r>
        <w:t xml:space="preserve"> means "token missing/expired/invalid" (a *session* problem), which is different from a 500 (a *database* problem — see ARCHITECTURE.md).</w:t>
      </w:r>
    </w:p>
    <w:p>
      <w:pPr>
        <w:pStyle w:val="Heading3"/>
      </w:pPr>
      <w:r>
        <w:t>Cross-domain cookies — the config that makes it work</w:t>
      </w:r>
    </w:p>
    <w:p>
      <w:r>
        <w:t>The frontend (Vercel) and auth-server (Render) are different origins, so the session cookie is cross-domain. Three things must all be true or the browser silently drops it:</w:t>
      </w:r>
    </w:p>
    <w:p>
      <w:pPr>
        <w:pStyle w:val="ListNumber"/>
      </w:pPr>
      <w:r>
        <w:rPr>
          <w:b/>
        </w:rPr>
        <w:t>Server:</w:t>
      </w:r>
      <w:r>
        <w:t xml:space="preserve"> </w:t>
      </w:r>
      <w:r>
        <w:rPr>
          <w:rFonts w:ascii="Consolas" w:hAnsi="Consolas"/>
          <w:sz w:val="19"/>
        </w:rPr>
        <w:t>NODE_ENV=production</w:t>
      </w:r>
      <w:r>
        <w:t xml:space="preserve"> → cookies set </w:t>
      </w:r>
      <w:r>
        <w:rPr>
          <w:rFonts w:ascii="Consolas" w:hAnsi="Consolas"/>
          <w:sz w:val="19"/>
        </w:rPr>
        <w:t>Secure</w:t>
      </w:r>
      <w:r>
        <w:t xml:space="preserve"> + </w:t>
      </w:r>
      <w:r>
        <w:rPr>
          <w:rFonts w:ascii="Consolas" w:hAnsi="Consolas"/>
          <w:sz w:val="19"/>
        </w:rPr>
        <w:t>SameSite=None</w:t>
      </w:r>
    </w:p>
    <w:p>
      <w:r>
        <w:t>(</w:t>
      </w:r>
      <w:r>
        <w:rPr>
          <w:rFonts w:ascii="Consolas" w:hAnsi="Consolas"/>
          <w:sz w:val="19"/>
        </w:rPr>
        <w:t>buildCookieOptions</w:t>
      </w:r>
      <w:r>
        <w:t xml:space="preserve"> in authRoutes.js). Locally (http) it uses </w:t>
      </w:r>
      <w:r>
        <w:rPr>
          <w:rFonts w:ascii="Consolas" w:hAnsi="Consolas"/>
          <w:sz w:val="19"/>
        </w:rPr>
        <w:t>SameSite=Lax</w:t>
      </w:r>
      <w:r>
        <w:t>.</w:t>
      </w:r>
    </w:p>
    <w:p>
      <w:pPr>
        <w:pStyle w:val="ListNumber"/>
      </w:pPr>
      <w:r>
        <w:rPr>
          <w:b/>
        </w:rPr>
        <w:t>Server CORS:</w:t>
      </w:r>
      <w:r>
        <w:t xml:space="preserve"> </w:t>
      </w:r>
      <w:r>
        <w:rPr>
          <w:rFonts w:ascii="Consolas" w:hAnsi="Consolas"/>
          <w:sz w:val="19"/>
        </w:rPr>
        <w:t>credentials: true</w:t>
      </w:r>
      <w:r>
        <w:t xml:space="preserve"> with the origin reflected from </w:t>
      </w:r>
      <w:r>
        <w:rPr>
          <w:rFonts w:ascii="Consolas" w:hAnsi="Consolas"/>
          <w:sz w:val="19"/>
        </w:rPr>
        <w:t>FRONTEND_URL</w:t>
      </w:r>
    </w:p>
    <w:p>
      <w:r>
        <w:t>(</w:t>
      </w:r>
      <w:hyperlink r:id="rId27">
        <w:r>
          <w:rPr>
            <w:color w:val="0563C1"/>
            <w:u w:val="single"/>
          </w:rPr>
          <w:t>server.js</w:t>
        </w:r>
      </w:hyperlink>
      <w:r>
        <w:t>).</w:t>
      </w:r>
    </w:p>
    <w:p>
      <w:pPr>
        <w:pStyle w:val="ListNumber"/>
      </w:pPr>
      <w:r>
        <w:rPr>
          <w:b/>
        </w:rPr>
        <w:t>Client:</w:t>
      </w:r>
      <w:r>
        <w:t xml:space="preserve"> every auth call sends </w:t>
      </w:r>
      <w:r>
        <w:rPr>
          <w:rFonts w:ascii="Consolas" w:hAnsi="Consolas"/>
          <w:sz w:val="19"/>
        </w:rPr>
        <w:t>credentials: "include"</w:t>
      </w:r>
      <w:r>
        <w:t xml:space="preserve"> / </w:t>
      </w:r>
      <w:r>
        <w:rPr>
          <w:rFonts w:ascii="Consolas" w:hAnsi="Consolas"/>
          <w:sz w:val="19"/>
        </w:rPr>
        <w:t>withCredentials</w:t>
      </w:r>
      <w:r>
        <w:t>.</w:t>
      </w:r>
    </w:p>
    <w:p>
      <w:r>
        <w:t xml:space="preserve">If logins "succeed" but the user isn't actually signed in on the next page, this trio is almost always the culprit (usually </w:t>
      </w:r>
      <w:r>
        <w:rPr>
          <w:rFonts w:ascii="Consolas" w:hAnsi="Consolas"/>
          <w:sz w:val="19"/>
        </w:rPr>
        <w:t>NODE_ENV</w:t>
      </w:r>
      <w:r>
        <w:t xml:space="preserve"> not being </w:t>
      </w:r>
      <w:r>
        <w:rPr>
          <w:rFonts w:ascii="Consolas" w:hAnsi="Consolas"/>
          <w:sz w:val="19"/>
        </w:rPr>
        <w:t>production</w:t>
      </w:r>
      <w:r>
        <w:t>).</w:t>
      </w:r>
    </w:p>
    <w:p/>
    <w:p>
      <w:pPr>
        <w:pStyle w:val="Heading2"/>
      </w:pPr>
      <w:r>
        <w:t>Profile</w:t>
      </w:r>
    </w:p>
    <w:p>
      <w:r>
        <w:rPr>
          <w:b/>
        </w:rPr>
        <w:t>View — [ProfilePage.jsx](../cloudact-ui/src/pages/ProfilePage.jsx)</w:t>
      </w:r>
      <w:r>
        <w:t xml:space="preserve"> (route </w:t>
      </w:r>
      <w:r>
        <w:rPr>
          <w:rFonts w:ascii="Consolas" w:hAnsi="Consolas"/>
          <w:sz w:val="19"/>
        </w:rPr>
        <w:t>/profile</w:t>
      </w:r>
      <w:r>
        <w:t xml:space="preserve">): a simple card showing </w:t>
      </w:r>
      <w:r>
        <w:rPr>
          <w:rFonts w:ascii="Consolas" w:hAnsi="Consolas"/>
          <w:sz w:val="19"/>
        </w:rPr>
        <w:t>getAllUserInfo().username</w:t>
      </w:r>
      <w:r>
        <w:t xml:space="preserve"> / province from the client cookies, with an </w:t>
      </w:r>
      <w:r>
        <w:rPr>
          <w:b/>
        </w:rPr>
        <w:t>Edit Profile</w:t>
      </w:r>
      <w:r>
        <w:t xml:space="preserve"> link.</w:t>
      </w:r>
    </w:p>
    <w:p>
      <w:r>
        <w:rPr>
          <w:b/>
        </w:rPr>
        <w:t>Edit — [ProfileEdit.jsx](../cloudact-ui/src/pages/ProfileEdit.jsx)</w:t>
      </w:r>
      <w:r>
        <w:t xml:space="preserve"> (route </w:t>
      </w:r>
      <w:r>
        <w:rPr>
          <w:rFonts w:ascii="Consolas" w:hAnsi="Consolas"/>
          <w:sz w:val="19"/>
        </w:rPr>
        <w:t>/profile/edit</w:t>
      </w:r>
      <w:r>
        <w:t>): the real profile management screen. It:</w:t>
      </w:r>
    </w:p>
    <w:p>
      <w:pPr>
        <w:pStyle w:val="ListBullet"/>
      </w:pPr>
      <w:r>
        <w:rPr>
          <w:b/>
        </w:rPr>
        <w:t>Saves profile fields</w:t>
      </w:r>
      <w:r>
        <w:t xml:space="preserve"> via </w:t>
      </w:r>
      <w:r>
        <w:rPr>
          <w:rFonts w:ascii="Consolas" w:hAnsi="Consolas"/>
          <w:sz w:val="19"/>
        </w:rPr>
        <w:t>updateProfile(body)</w:t>
      </w:r>
      <w:r>
        <w:t xml:space="preserve"> → </w:t>
      </w:r>
      <w:r>
        <w:rPr>
          <w:rFonts w:ascii="Consolas" w:hAnsi="Consolas"/>
          <w:sz w:val="19"/>
        </w:rPr>
        <w:t>PUT /api/profile</w:t>
      </w:r>
      <w:r>
        <w:t>. The server</w:t>
      </w:r>
    </w:p>
    <w:p>
      <w:r>
        <w:t xml:space="preserve">does a </w:t>
      </w:r>
      <w:r>
        <w:rPr>
          <w:b/>
        </w:rPr>
        <w:t>partial update</w:t>
      </w:r>
      <w:r>
        <w:t xml:space="preserve"> — it only writes columns the request actually carries, so a photo-only save (</w:t>
      </w:r>
      <w:r>
        <w:rPr>
          <w:rFonts w:ascii="Consolas" w:hAnsi="Consolas"/>
          <w:sz w:val="19"/>
        </w:rPr>
        <w:t>{ profilePic }</w:t>
      </w:r>
      <w:r>
        <w:t>) won't blank out name/phone/etc.</w:t>
      </w:r>
    </w:p>
    <w:p>
      <w:pPr>
        <w:pStyle w:val="ListBullet"/>
      </w:pPr>
      <w:r>
        <w:rPr>
          <w:b/>
        </w:rPr>
        <w:t>After each save, mirrors the change into the client cookies</w:t>
      </w:r>
      <w:r>
        <w:t xml:space="preserve"> with</w:t>
      </w:r>
    </w:p>
    <w:p>
      <w:r>
        <w:rPr>
          <w:rFonts w:ascii="Consolas" w:hAnsi="Consolas"/>
          <w:sz w:val="19"/>
        </w:rPr>
        <w:t>updatePersonalSessionProfile(profile)</w:t>
      </w:r>
      <w:r>
        <w:t xml:space="preserve"> so the UI (header name, address panel) updates without needing a fresh login.</w:t>
      </w:r>
    </w:p>
    <w:p>
      <w:pPr>
        <w:pStyle w:val="ListBullet"/>
      </w:pPr>
      <w:r>
        <w:rPr>
          <w:b/>
        </w:rPr>
        <w:t>Avatar &amp; signature</w:t>
      </w:r>
      <w:r>
        <w:t xml:space="preserve"> are validated server-side (must be a </w:t>
      </w:r>
      <w:r>
        <w:rPr>
          <w:rFonts w:ascii="Consolas" w:hAnsi="Consolas"/>
          <w:sz w:val="19"/>
        </w:rPr>
        <w:t>data:image/*;base64,</w:t>
      </w:r>
    </w:p>
    <w:p>
      <w:r>
        <w:t xml:space="preserve">under ~1.5MB) and, on the client, stored in </w:t>
      </w:r>
      <w:r>
        <w:rPr>
          <w:rFonts w:ascii="Consolas" w:hAnsi="Consolas"/>
          <w:sz w:val="19"/>
        </w:rPr>
        <w:t>localStorage</w:t>
      </w:r>
      <w:r>
        <w:t xml:space="preserve"> (via profileMedia.js), not cookies.</w:t>
      </w:r>
    </w:p>
    <w:p>
      <w:pPr>
        <w:pStyle w:val="ListBullet"/>
      </w:pPr>
      <w:r>
        <w:rPr>
          <w:b/>
        </w:rPr>
        <w:t>Change password</w:t>
      </w:r>
      <w:r>
        <w:t xml:space="preserve"> via `changePassword({ currentPassword, newPassword,</w:t>
      </w:r>
    </w:p>
    <w:p>
      <w:r>
        <w:t>confirmPassword })</w:t>
      </w:r>
      <w:r>
        <w:rPr>
          <w:rFonts w:ascii="Consolas" w:hAnsi="Consolas"/>
          <w:sz w:val="19"/>
        </w:rPr>
        <w:t xml:space="preserve"> → </w:t>
      </w:r>
      <w:r>
        <w:t xml:space="preserve">POST /api/profile/password`. The server verifies the current password, updates the hash, and </w:t>
      </w:r>
      <w:r>
        <w:rPr>
          <w:b/>
        </w:rPr>
        <w:t>clears the auth cookies</w:t>
      </w:r>
      <w:r>
        <w:t xml:space="preserve"> — so changing the password logs you out of the current session by design.</w:t>
      </w:r>
    </w:p>
    <w:p>
      <w:r>
        <w:t>The public user object the server returns (</w:t>
      </w:r>
      <w:r>
        <w:rPr>
          <w:rFonts w:ascii="Consolas" w:hAnsi="Consolas"/>
          <w:sz w:val="19"/>
        </w:rPr>
        <w:t>publicUser()</w:t>
      </w:r>
      <w:r>
        <w:t xml:space="preserve">) deliberately </w:t>
      </w:r>
      <w:r>
        <w:rPr>
          <w:b/>
        </w:rPr>
        <w:t>never includes `passwordHash`</w:t>
      </w:r>
      <w:r>
        <w:t xml:space="preserve"> or raw tokens.</w:t>
      </w:r>
    </w:p>
    <w:p/>
    <w:p>
      <w:pPr>
        <w:pStyle w:val="Heading2"/>
      </w:pPr>
      <w:r>
        <w:t>Logout</w:t>
      </w:r>
    </w:p>
    <w:p>
      <w:hyperlink r:id="rId17">
        <w:r>
          <w:rPr>
            <w:color w:val="0563C1"/>
            <w:u w:val="single"/>
          </w:rPr>
          <w:t>Logout.js</w:t>
        </w:r>
      </w:hyperlink>
      <w:r>
        <w:t xml:space="preserve"> (route </w:t>
      </w:r>
      <w:r>
        <w:rPr>
          <w:rFonts w:ascii="Consolas" w:hAnsi="Consolas"/>
          <w:sz w:val="19"/>
        </w:rPr>
        <w:t>/logout</w:t>
      </w:r>
      <w:r>
        <w:t xml:space="preserve">) dispatches </w:t>
      </w:r>
      <w:r>
        <w:rPr>
          <w:rFonts w:ascii="Consolas" w:hAnsi="Consolas"/>
          <w:sz w:val="19"/>
        </w:rPr>
        <w:t>userLogoutAction()</w:t>
      </w:r>
      <w:r>
        <w:t xml:space="preserve"> (</w:t>
      </w:r>
      <w:hyperlink r:id="rId18">
        <w:r>
          <w:rPr>
            <w:color w:val="0563C1"/>
            <w:u w:val="single"/>
          </w:rPr>
          <w:t>userActions.js</w:t>
        </w:r>
      </w:hyperlink>
      <w:r>
        <w:t>), which:</w:t>
      </w:r>
    </w:p>
    <w:p>
      <w:pPr>
        <w:pStyle w:val="ListNumber"/>
      </w:pPr>
      <w:r>
        <w:t xml:space="preserve">calls </w:t>
      </w:r>
      <w:r>
        <w:rPr>
          <w:rFonts w:ascii="Consolas" w:hAnsi="Consolas"/>
          <w:sz w:val="19"/>
        </w:rPr>
        <w:t>logout()</w:t>
      </w:r>
      <w:r>
        <w:t xml:space="preserve"> from authApi.js → </w:t>
      </w:r>
      <w:r>
        <w:rPr>
          <w:b/>
        </w:rPr>
        <w:t>`POST /api/logout`</w:t>
      </w:r>
      <w:r>
        <w:t xml:space="preserve"> (with</w:t>
      </w:r>
    </w:p>
    <w:p>
      <w:r>
        <w:rPr>
          <w:rFonts w:ascii="Consolas" w:hAnsi="Consolas"/>
          <w:sz w:val="19"/>
        </w:rPr>
        <w:t>credentials: "include"</w:t>
      </w:r>
      <w:r>
        <w:t xml:space="preserve">) so the server clears its </w:t>
      </w:r>
      <w:r>
        <w:rPr>
          <w:b/>
        </w:rPr>
        <w:t>httpOnly</w:t>
      </w:r>
      <w:r>
        <w:t xml:space="preserve"> session cookies — the only cookies JS can't touch. This is wrapped in try/catch so a failure never blocks sign-out.</w:t>
      </w:r>
    </w:p>
    <w:p>
      <w:pPr>
        <w:pStyle w:val="ListNumber"/>
      </w:pPr>
      <w:r>
        <w:t xml:space="preserve">calls </w:t>
      </w:r>
      <w:r>
        <w:rPr>
          <w:rFonts w:ascii="Consolas" w:hAnsi="Consolas"/>
          <w:sz w:val="19"/>
        </w:rPr>
        <w:t>clearClientSessionCookies()</w:t>
      </w:r>
      <w:r>
        <w:t xml:space="preserve"> to wipe every readable client cookie</w:t>
      </w:r>
    </w:p>
    <w:p>
      <w:r>
        <w:t>(</w:t>
      </w:r>
      <w:r>
        <w:rPr>
          <w:rFonts w:ascii="Consolas" w:hAnsi="Consolas"/>
          <w:sz w:val="19"/>
        </w:rPr>
        <w:t>allUserInfo</w:t>
      </w:r>
      <w:r>
        <w:t xml:space="preserve">, </w:t>
      </w:r>
      <w:r>
        <w:rPr>
          <w:rFonts w:ascii="Consolas" w:hAnsi="Consolas"/>
          <w:sz w:val="19"/>
        </w:rPr>
        <w:t>currentUserRole</w:t>
      </w:r>
      <w:r>
        <w:t xml:space="preserve">, </w:t>
      </w:r>
      <w:r>
        <w:rPr>
          <w:rFonts w:ascii="Consolas" w:hAnsi="Consolas"/>
          <w:sz w:val="19"/>
        </w:rPr>
        <w:t>access_pages</w:t>
      </w:r>
      <w:r>
        <w:t xml:space="preserve">, </w:t>
      </w:r>
      <w:r>
        <w:rPr>
          <w:rFonts w:ascii="Consolas" w:hAnsi="Consolas"/>
          <w:sz w:val="19"/>
        </w:rPr>
        <w:t>AccessToken</w:t>
      </w:r>
      <w:r>
        <w:t xml:space="preserve">, </w:t>
      </w:r>
      <w:r>
        <w:rPr>
          <w:rFonts w:ascii="Consolas" w:hAnsi="Consolas"/>
          <w:sz w:val="19"/>
        </w:rPr>
        <w:t>RefreshToken</w:t>
      </w:r>
      <w:r>
        <w:t xml:space="preserve">, …) </w:t>
      </w:r>
      <w:r>
        <w:rPr>
          <w:b/>
        </w:rPr>
        <w:t>and</w:t>
      </w:r>
      <w:r>
        <w:t xml:space="preserve"> the localStorage avatar/signature media, plus the extra legacy calculator cookies (</w:t>
      </w:r>
      <w:r>
        <w:rPr>
          <w:rFonts w:ascii="Consolas" w:hAnsi="Consolas"/>
          <w:sz w:val="19"/>
        </w:rPr>
        <w:t>checklistId</w:t>
      </w:r>
      <w:r>
        <w:t xml:space="preserve">, </w:t>
      </w:r>
      <w:r>
        <w:rPr>
          <w:rFonts w:ascii="Consolas" w:hAnsi="Consolas"/>
          <w:sz w:val="19"/>
        </w:rPr>
        <w:t>calculatorLabel</w:t>
      </w:r>
      <w:r>
        <w:t xml:space="preserve">, </w:t>
      </w:r>
      <w:r>
        <w:rPr>
          <w:rFonts w:ascii="Consolas" w:hAnsi="Consolas"/>
          <w:sz w:val="19"/>
        </w:rPr>
        <w:t>DiagnoseConnection</w:t>
      </w:r>
      <w:r>
        <w:t>);</w:t>
      </w:r>
    </w:p>
    <w:p>
      <w:pPr>
        <w:pStyle w:val="ListNumber"/>
      </w:pPr>
      <w:r>
        <w:t xml:space="preserve">resets Redux auth state and redirects to </w:t>
      </w:r>
      <w:r>
        <w:rPr>
          <w:rFonts w:ascii="Consolas" w:hAnsi="Consolas"/>
          <w:sz w:val="19"/>
        </w:rPr>
        <w:t>/signIn</w:t>
      </w:r>
      <w:r>
        <w:t xml:space="preserve"> — unconditionally, so the user is</w:t>
      </w:r>
    </w:p>
    <w:p>
      <w:r>
        <w:t>always logged out even if the network call failed.</w:t>
      </w:r>
    </w:p>
    <w:p>
      <w:pPr>
        <w:pStyle w:val="IntenseQuote"/>
      </w:pPr>
      <w:r>
        <w:t xml:space="preserve">This was previously posting to the data client's </w:t>
      </w:r>
      <w:r>
        <w:rPr>
          <w:rFonts w:ascii="Consolas" w:hAnsi="Consolas"/>
          <w:sz w:val="19"/>
        </w:rPr>
        <w:t>/v1/logout</w:t>
      </w:r>
      <w:r>
        <w:t xml:space="preserve"> (which doesn't exist)</w:t>
      </w:r>
    </w:p>
    <w:p>
      <w:pPr>
        <w:pStyle w:val="IntenseQuote"/>
      </w:pPr>
      <w:r>
        <w:t xml:space="preserve">and only redirecting on a </w:t>
      </w:r>
      <w:r>
        <w:rPr>
          <w:rFonts w:ascii="Consolas" w:hAnsi="Consolas"/>
          <w:sz w:val="19"/>
        </w:rPr>
        <w:t>status === 'success'</w:t>
      </w:r>
      <w:r>
        <w:t xml:space="preserve"> that never came, so the httpOnly</w:t>
      </w:r>
    </w:p>
    <w:p>
      <w:pPr>
        <w:pStyle w:val="IntenseQuote"/>
      </w:pPr>
      <w:r>
        <w:t xml:space="preserve">server session was never revoked. Fixed to hit </w:t>
      </w:r>
      <w:r>
        <w:rPr>
          <w:rFonts w:ascii="Consolas" w:hAnsi="Consolas"/>
          <w:sz w:val="19"/>
        </w:rPr>
        <w:t>/api/logout</w:t>
      </w:r>
      <w:r>
        <w:t xml:space="preserve"> and always clear +</w:t>
      </w:r>
    </w:p>
    <w:p>
      <w:pPr>
        <w:pStyle w:val="IntenseQuote"/>
      </w:pPr>
      <w:r>
        <w:t>redirect.</w:t>
      </w:r>
    </w:p>
    <w:p/>
    <w:p>
      <w:pPr>
        <w:pStyle w:val="Heading2"/>
      </w:pPr>
      <w:r>
        <w:t>Backend endpoint reference</w:t>
      </w:r>
    </w:p>
    <w:p>
      <w:r>
        <w:t xml:space="preserve">All under </w:t>
      </w:r>
      <w:r>
        <w:rPr>
          <w:rFonts w:ascii="Consolas" w:hAnsi="Consolas"/>
          <w:sz w:val="19"/>
        </w:rPr>
        <w:t>/api</w:t>
      </w:r>
      <w:r>
        <w:t xml:space="preserve"> on the auth-server, rate-limited to 60 requests / 15 min per IP.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/api/signup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Create account (unverified) + send verify email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/api/login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 xml:space="preserve">Email+password → session cookies + </w:t>
            </w:r>
            <w:r>
              <w:rPr>
                <w:rFonts w:ascii="Consolas" w:hAnsi="Consolas"/>
                <w:sz w:val="19"/>
              </w:rPr>
              <w:t>accessToken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/api/verify-email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 xml:space="preserve">Token → verified </w:t>
            </w:r>
            <w:r>
              <w:rPr>
                <w:b/>
              </w:rPr>
              <w:t>and auto-logged-in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/api/resend-verification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Re-send the verify link (generic response)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/api/forgot-password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Send reset link (generic response)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/api/reset-password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Token + new password → update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/api/me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Current user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/api/profile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Full profile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/api/profile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Partial profile update (name/avatar/address/…)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/api/profile/password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Change password (then clears cookies)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/api/logout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Clear session cookies</w:t>
            </w:r>
          </w:p>
        </w:tc>
      </w:tr>
    </w:tbl>
    <w:p/>
    <w:p/>
    <w:p>
      <w:pPr>
        <w:pStyle w:val="Heading2"/>
      </w:pPr>
      <w:r>
        <w:t>Security notes (what's already handled)</w:t>
      </w:r>
    </w:p>
    <w:p>
      <w:pPr>
        <w:pStyle w:val="ListBullet"/>
      </w:pPr>
      <w:r>
        <w:rPr>
          <w:b/>
        </w:rPr>
        <w:t>Passwords:</w:t>
      </w:r>
      <w:r>
        <w:t xml:space="preserve"> </w:t>
      </w:r>
      <w:r>
        <w:rPr>
          <w:rFonts w:ascii="Consolas" w:hAnsi="Consolas"/>
          <w:sz w:val="19"/>
        </w:rPr>
        <w:t>bcrypt</w:t>
      </w:r>
      <w:r>
        <w:t xml:space="preserve"> hashed at cost 12; never returned to the client.</w:t>
      </w:r>
    </w:p>
    <w:p>
      <w:pPr>
        <w:pStyle w:val="ListBullet"/>
      </w:pPr>
      <w:r>
        <w:rPr>
          <w:b/>
        </w:rPr>
        <w:t>Tokens at rest:</w:t>
      </w:r>
      <w:r>
        <w:t xml:space="preserve"> email-verification and password-reset tokens are stored </w:t>
      </w:r>
      <w:r>
        <w:rPr>
          <w:b/>
        </w:rPr>
        <w:t>hashed</w:t>
      </w:r>
    </w:p>
    <w:p>
      <w:r>
        <w:t>(SHA-256), with expiries (24h verify / 1h reset). The raw token only ever lives in the emailed link.</w:t>
      </w:r>
    </w:p>
    <w:p>
      <w:pPr>
        <w:pStyle w:val="ListBullet"/>
      </w:pPr>
      <w:r>
        <w:rPr>
          <w:b/>
        </w:rPr>
        <w:t>Rate limiting:</w:t>
      </w:r>
      <w:r>
        <w:t xml:space="preserve"> 60 auth requests / 15 min per IP, </w:t>
      </w:r>
      <w:r>
        <w:rPr>
          <w:b/>
        </w:rPr>
        <w:t>plus</w:t>
      </w:r>
      <w:r>
        <w:t xml:space="preserve"> a per-</w:t>
      </w:r>
      <w:r>
        <w:rPr>
          <w:rFonts w:ascii="Consolas" w:hAnsi="Consolas"/>
          <w:sz w:val="19"/>
        </w:rPr>
        <w:t>(IP,email)</w:t>
      </w:r>
    </w:p>
    <w:p>
      <w:r>
        <w:t xml:space="preserve">counter that blocks after </w:t>
      </w:r>
      <w:r>
        <w:rPr>
          <w:b/>
        </w:rPr>
        <w:t>5 failed logins / 15 min</w:t>
      </w:r>
      <w:r>
        <w:t xml:space="preserve"> (429).</w:t>
      </w:r>
    </w:p>
    <w:p>
      <w:pPr>
        <w:pStyle w:val="ListBullet"/>
      </w:pPr>
      <w:r>
        <w:rPr>
          <w:b/>
        </w:rPr>
        <w:t>No user enumeration:</w:t>
      </w:r>
      <w:r>
        <w:t xml:space="preserve"> signup/forgot/resend all return generic messages.</w:t>
      </w:r>
    </w:p>
    <w:p>
      <w:pPr>
        <w:pStyle w:val="ListBullet"/>
      </w:pPr>
      <w:r>
        <w:rPr>
          <w:b/>
        </w:rPr>
        <w:t>Verification enforced on login</w:t>
      </w:r>
      <w:r>
        <w:t xml:space="preserve"> regardless of the </w:t>
      </w:r>
      <w:r>
        <w:rPr>
          <w:rFonts w:ascii="Consolas" w:hAnsi="Consolas"/>
          <w:sz w:val="19"/>
        </w:rPr>
        <w:t>EMAIL_VERIFICATION_REQUIRED</w:t>
      </w:r>
    </w:p>
    <w:p>
      <w:r>
        <w:t xml:space="preserve">flag — an account can never sign in while </w:t>
      </w:r>
      <w:r>
        <w:rPr>
          <w:rFonts w:ascii="Consolas" w:hAnsi="Consolas"/>
          <w:sz w:val="19"/>
        </w:rPr>
        <w:t>emailVerifiedAt</w:t>
      </w:r>
      <w:r>
        <w:t xml:space="preserve"> is null.</w:t>
      </w:r>
    </w:p>
    <w:p>
      <w:pPr>
        <w:pStyle w:val="ListBullet"/>
      </w:pPr>
      <w:r>
        <w:rPr>
          <w:b/>
        </w:rPr>
        <w:t>Security headers</w:t>
      </w:r>
      <w:r>
        <w:t xml:space="preserve"> (</w:t>
      </w:r>
      <w:r>
        <w:rPr>
          <w:rFonts w:ascii="Consolas" w:hAnsi="Consolas"/>
          <w:sz w:val="19"/>
        </w:rPr>
        <w:t>X-Content-Type-Options</w:t>
      </w:r>
      <w:r>
        <w:t xml:space="preserve">, </w:t>
      </w:r>
      <w:r>
        <w:rPr>
          <w:rFonts w:ascii="Consolas" w:hAnsi="Consolas"/>
          <w:sz w:val="19"/>
        </w:rPr>
        <w:t>X-Frame-Options: DENY</w:t>
      </w:r>
      <w:r>
        <w:t>,</w:t>
      </w:r>
    </w:p>
    <w:p>
      <w:r>
        <w:rPr>
          <w:rFonts w:ascii="Consolas" w:hAnsi="Consolas"/>
          <w:sz w:val="19"/>
        </w:rPr>
        <w:t>Referrer-Policy</w:t>
      </w:r>
      <w:r>
        <w:t>, HSTS on https) set in server.js.</w:t>
      </w:r>
    </w:p>
    <w:p/>
    <w:p>
      <w:pPr>
        <w:pStyle w:val="Heading2"/>
      </w:pPr>
      <w:r>
        <w:t>Gotchas worth knowing</w:t>
      </w:r>
    </w:p>
    <w:p>
      <w:pPr>
        <w:pStyle w:val="ListBullet"/>
      </w:pPr>
      <w:r>
        <w:rPr>
          <w:b/>
        </w:rPr>
        <w:t>`NODE_ENV=production` is mandatory in prod</w:t>
      </w:r>
      <w:r>
        <w:t xml:space="preserve"> or the cross-domain cookie is dropped</w:t>
      </w:r>
    </w:p>
    <w:p>
      <w:r>
        <w:t>and logins don't stick. #1 cause of "it logs in then forgets me."</w:t>
      </w:r>
    </w:p>
    <w:p>
      <w:pPr>
        <w:pStyle w:val="ListBullet"/>
      </w:pPr>
      <w:r>
        <w:rPr>
          <w:b/>
        </w:rPr>
        <w:t>401 ≠ 500.</w:t>
      </w:r>
      <w:r>
        <w:t xml:space="preserve"> 401 = session/token (JWT expired, cookie missing, </w:t>
      </w:r>
      <w:r>
        <w:rPr>
          <w:rFonts w:ascii="Consolas" w:hAnsi="Consolas"/>
          <w:sz w:val="19"/>
        </w:rPr>
        <w:t>JWT_SECRET</w:t>
      </w:r>
    </w:p>
    <w:p>
      <w:r>
        <w:t xml:space="preserve">mismatch). 500 on </w:t>
      </w:r>
      <w:r>
        <w:rPr>
          <w:rFonts w:ascii="Consolas" w:hAnsi="Consolas"/>
          <w:sz w:val="19"/>
        </w:rPr>
        <w:t>/v1/*</w:t>
      </w:r>
      <w:r>
        <w:t xml:space="preserve"> = the database (see </w:t>
      </w:r>
      <w:hyperlink r:id="rId9">
        <w:r>
          <w:rPr>
            <w:color w:val="0563C1"/>
            <w:u w:val="single"/>
          </w:rPr>
          <w:t>ARCHITECTURE.md</w:t>
        </w:r>
      </w:hyperlink>
      <w:r>
        <w:t>).</w:t>
      </w:r>
    </w:p>
    <w:p>
      <w:pPr>
        <w:pStyle w:val="ListBullet"/>
      </w:pPr>
      <w:r>
        <w:rPr>
          <w:b/>
        </w:rPr>
        <w:t>Rotating `JWT_SECRET` logs everyone out</w:t>
      </w:r>
      <w:r>
        <w:t xml:space="preserve"> (all existing tokens fail to verify).</w:t>
      </w:r>
    </w:p>
    <w:p>
      <w:pPr>
        <w:pStyle w:val="ListBullet"/>
      </w:pPr>
      <w:r>
        <w:rPr>
          <w:b/>
        </w:rPr>
        <w:t>Changing your password logs you out</w:t>
      </w:r>
      <w:r>
        <w:t xml:space="preserve"> — the server clears cookies on success.</w:t>
      </w:r>
    </w:p>
    <w:p>
      <w:pPr>
        <w:pStyle w:val="ListBullet"/>
      </w:pPr>
      <w:r>
        <w:rPr>
          <w:b/>
        </w:rPr>
        <w:t>"Remember me" is email-only</w:t>
      </w:r>
      <w:r>
        <w:t xml:space="preserve"> — the password is no longer persisted. A longer-lived</w:t>
      </w:r>
    </w:p>
    <w:p>
      <w:r>
        <w:t>session (beyond the 24h access token) still needs the refresh-token flow (unbuilt).</w:t>
      </w:r>
    </w:p>
    <w:p>
      <w:pPr>
        <w:pStyle w:val="ListBullet"/>
      </w:pPr>
      <w:r>
        <w:rPr>
          <w:b/>
        </w:rPr>
        <w:t>The OTP modal in SignIn.js is dead code</w:t>
      </w:r>
      <w:r>
        <w:t xml:space="preserve"> — it never opens under personal auth.</w:t>
      </w:r>
    </w:p>
    <w:p>
      <w:pPr>
        <w:pStyle w:val="ListBullet"/>
      </w:pPr>
      <w:r>
        <w:rPr>
          <w:b/>
        </w:rPr>
        <w:t>Avatar/signature never go in cookies</w:t>
      </w:r>
      <w:r>
        <w:t xml:space="preserve"> — they're in localStorage; if a user's photo</w:t>
      </w:r>
    </w:p>
    <w:p>
      <w:r>
        <w:t>vanishes but their session is fine, look at profileMedia/localStorage, not the cookie.</w:t>
      </w:r>
    </w:p>
    <w:p>
      <w:pPr>
        <w:pStyle w:val="ListBullet"/>
      </w:pPr>
      <w:r>
        <w:rPr>
          <w:b/>
        </w:rPr>
        <w:t>No token refresh flow</w:t>
      </w:r>
      <w:r>
        <w:t xml:space="preserve"> — a 30-day refresh cookie is set but unused, so sessions end</w:t>
      </w:r>
    </w:p>
    <w:p>
      <w:r>
        <w:t>when the 24h access token expires.</w:t>
      </w:r>
    </w:p>
    <w:p>
      <w:r>
        <w:t xml:space="preserve">See also: </w:t>
      </w:r>
      <w:hyperlink r:id="rId9">
        <w:r>
          <w:rPr>
            <w:color w:val="0563C1"/>
            <w:u w:val="single"/>
          </w:rPr>
          <w:t>ARCHITECTURE.md</w:t>
        </w:r>
      </w:hyperlink>
      <w:r>
        <w:t xml:space="preserve"> (hosting, env vars, DB), </w:t>
      </w:r>
      <w:hyperlink r:id="rId32">
        <w:r>
          <w:rPr>
            <w:color w:val="0563C1"/>
            <w:u w:val="single"/>
          </w:rPr>
          <w:t>AUTH_HANDOFF/</w:t>
        </w:r>
      </w:hyperlink>
      <w:r>
        <w:t xml:space="preserve"> (original wiring notes), </w:t>
      </w:r>
      <w:hyperlink r:id="rId33">
        <w:r>
          <w:rPr>
            <w:color w:val="0563C1"/>
            <w:u w:val="single"/>
          </w:rPr>
          <w:t>MATTERS.md</w:t>
        </w:r>
      </w:hyperlink>
      <w:r>
        <w:t xml:space="preserve">, </w:t>
      </w:r>
      <w:hyperlink r:id="rId34">
        <w:r>
          <w:rPr>
            <w:color w:val="0563C1"/>
            <w:u w:val="single"/>
          </w:rPr>
          <w:t>FORMS.md</w:t>
        </w:r>
      </w:hyperlink>
      <w:r>
        <w:t>. 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RCHITECTURE.md" TargetMode="External"/><Relationship Id="rId10" Type="http://schemas.openxmlformats.org/officeDocument/2006/relationships/hyperlink" Target="../cloudact-ui/src/components/SignUser/SignIn.js" TargetMode="External"/><Relationship Id="rId11" Type="http://schemas.openxmlformats.org/officeDocument/2006/relationships/hyperlink" Target="../cloudact-ui/src/pages/CreateAccount.js" TargetMode="External"/><Relationship Id="rId12" Type="http://schemas.openxmlformats.org/officeDocument/2006/relationships/hyperlink" Target="../cloudact-ui/src/pages/VerifyEmail.js" TargetMode="External"/><Relationship Id="rId13" Type="http://schemas.openxmlformats.org/officeDocument/2006/relationships/hyperlink" Target="../cloudact-ui/src/pages/ForgetPassword.js" TargetMode="External"/><Relationship Id="rId14" Type="http://schemas.openxmlformats.org/officeDocument/2006/relationships/hyperlink" Target="../cloudact-ui/src/pages/NewPasswordPage.js" TargetMode="External"/><Relationship Id="rId15" Type="http://schemas.openxmlformats.org/officeDocument/2006/relationships/hyperlink" Target="../cloudact-ui/src/pages/ProfilePage.jsx" TargetMode="External"/><Relationship Id="rId16" Type="http://schemas.openxmlformats.org/officeDocument/2006/relationships/hyperlink" Target="../cloudact-ui/src/pages/ProfileEdit.jsx" TargetMode="External"/><Relationship Id="rId17" Type="http://schemas.openxmlformats.org/officeDocument/2006/relationships/hyperlink" Target="../cloudact-ui/src/pages/Logout.js" TargetMode="External"/><Relationship Id="rId18" Type="http://schemas.openxmlformats.org/officeDocument/2006/relationships/hyperlink" Target="../cloudact-ui/src/actions/userActions.js" TargetMode="External"/><Relationship Id="rId19" Type="http://schemas.openxmlformats.org/officeDocument/2006/relationships/hyperlink" Target="../cloudact-ui/src/utils/Apis/auth/authApi.js" TargetMode="External"/><Relationship Id="rId20" Type="http://schemas.openxmlformats.org/officeDocument/2006/relationships/hyperlink" Target="../cloudact-ui/src/lib/apiUrls.js" TargetMode="External"/><Relationship Id="rId21" Type="http://schemas.openxmlformats.org/officeDocument/2006/relationships/hyperlink" Target="../cloudact-ui/src/utils/personalAuthSession.js" TargetMode="External"/><Relationship Id="rId22" Type="http://schemas.openxmlformats.org/officeDocument/2006/relationships/hyperlink" Target="../cloudact-ui/src/utils/authToken.js" TargetMode="External"/><Relationship Id="rId23" Type="http://schemas.openxmlformats.org/officeDocument/2006/relationships/hyperlink" Target="../cloudact-ui/src/utils/profileMedia.js" TargetMode="External"/><Relationship Id="rId24" Type="http://schemas.openxmlformats.org/officeDocument/2006/relationships/hyperlink" Target="../auth-server/src/routes/authRoutes.js" TargetMode="External"/><Relationship Id="rId25" Type="http://schemas.openxmlformats.org/officeDocument/2006/relationships/hyperlink" Target="../auth-server/src/middleware/authMiddleware.js" TargetMode="External"/><Relationship Id="rId26" Type="http://schemas.openxmlformats.org/officeDocument/2006/relationships/hyperlink" Target="../auth-server/src/middleware/rateLimiter.js" TargetMode="External"/><Relationship Id="rId27" Type="http://schemas.openxmlformats.org/officeDocument/2006/relationships/hyperlink" Target="../auth-server/server.js" TargetMode="External"/><Relationship Id="rId28" Type="http://schemas.openxmlformats.org/officeDocument/2006/relationships/hyperlink" Target="../auth-server/src/services/apiEmail.js" TargetMode="External"/><Relationship Id="rId29" Type="http://schemas.openxmlformats.org/officeDocument/2006/relationships/hyperlink" Target="../auth-server/prisma/" TargetMode="External"/><Relationship Id="rId30" Type="http://schemas.openxmlformats.org/officeDocument/2006/relationships/hyperlink" Target="../cloudact-ui/src/routes/Routes.jsx" TargetMode="External"/><Relationship Id="rId31" Type="http://schemas.openxmlformats.org/officeDocument/2006/relationships/hyperlink" Target="../cloudact-ui/src/utils/axios.js" TargetMode="External"/><Relationship Id="rId32" Type="http://schemas.openxmlformats.org/officeDocument/2006/relationships/hyperlink" Target="AUTH_HANDOFF/" TargetMode="External"/><Relationship Id="rId33" Type="http://schemas.openxmlformats.org/officeDocument/2006/relationships/hyperlink" Target="MATTERS.md" TargetMode="External"/><Relationship Id="rId34" Type="http://schemas.openxmlformats.org/officeDocument/2006/relationships/hyperlink" Target="FORM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